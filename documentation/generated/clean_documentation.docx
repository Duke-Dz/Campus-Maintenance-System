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Campus Maintenance System - Overview Documentation</w:t>
      </w:r>
    </w:p>
    <w:p>
      <w:r>
        <w:t>Generated: 2026-05-02 14:28:11.837649</w:t>
      </w:r>
    </w:p>
    <w:p>
      <w:pPr>
        <w:pStyle w:val="Heading1"/>
      </w:pPr>
      <w:r>
        <w:t>backend/src/main/java/com/smartcampus/maintenance</w:t>
      </w:r>
    </w:p>
    <w:p>
      <w:pPr>
        <w:pStyle w:val="Heading2"/>
      </w:pPr>
      <w:r>
        <w:t>SmartCampusMaintenanceApplication.java</w:t>
      </w:r>
    </w:p>
    <w:p>
      <w:r>
        <w:t>Core application file contributing to system functionality</w:t>
      </w:r>
    </w:p>
    <w:p>
      <w:pPr>
        <w:pStyle w:val="Heading1"/>
      </w:pPr>
      <w:r>
        <w:t>backend/src/main/java/com/smartcampus/maintenance/config</w:t>
      </w:r>
    </w:p>
    <w:p>
      <w:pPr>
        <w:pStyle w:val="Heading2"/>
      </w:pPr>
      <w:r>
        <w:t>DataSeeder.java</w:t>
      </w:r>
    </w:p>
    <w:p>
      <w:r>
        <w:t>Core application file contributing to system functionality</w:t>
      </w:r>
    </w:p>
    <w:p>
      <w:pPr>
        <w:pStyle w:val="Heading2"/>
      </w:pPr>
      <w:r>
        <w:t>EmailConfigurationValidator.java</w:t>
      </w:r>
    </w:p>
    <w:p>
      <w:r>
        <w:t>Defines application configuration and setup logic</w:t>
      </w:r>
    </w:p>
    <w:p>
      <w:pPr>
        <w:pStyle w:val="Heading2"/>
      </w:pPr>
      <w:r>
        <w:t>ProductionDeploymentValidator.java</w:t>
      </w:r>
    </w:p>
    <w:p>
      <w:r>
        <w:t>Core application file contributing to system functionality</w:t>
      </w:r>
    </w:p>
    <w:p>
      <w:pPr>
        <w:pStyle w:val="Heading2"/>
      </w:pPr>
      <w:r>
        <w:t>RedisRateLimitConfiguration.java</w:t>
      </w:r>
    </w:p>
    <w:p>
      <w:r>
        <w:t>Defines application configuration and setup logic</w:t>
      </w:r>
    </w:p>
    <w:p>
      <w:pPr>
        <w:pStyle w:val="Heading2"/>
      </w:pPr>
      <w:r>
        <w:t>SecurityConfig.java</w:t>
      </w:r>
    </w:p>
    <w:p>
      <w:r>
        <w:t>Configures application security, authentication, and CORS policies</w:t>
      </w:r>
    </w:p>
    <w:p>
      <w:pPr>
        <w:pStyle w:val="Heading1"/>
      </w:pPr>
      <w:r>
        <w:t>backend/src/main/java/com/smartcampus/maintenance/controller</w:t>
      </w:r>
    </w:p>
    <w:p>
      <w:pPr>
        <w:pStyle w:val="Heading2"/>
      </w:pPr>
      <w:r>
        <w:t>AdminConfigurationController.java</w:t>
      </w:r>
    </w:p>
    <w:p>
      <w:r>
        <w:t>Exposes API endpoints and handles HTTP requests</w:t>
      </w:r>
    </w:p>
    <w:p>
      <w:pPr>
        <w:pStyle w:val="Heading2"/>
      </w:pPr>
      <w:r>
        <w:t>AnalyticsController.java</w:t>
      </w:r>
    </w:p>
    <w:p>
      <w:r>
        <w:t>Exposes API endpoints and handles HTTP requests</w:t>
      </w:r>
    </w:p>
    <w:p>
      <w:pPr>
        <w:pStyle w:val="Heading2"/>
      </w:pPr>
      <w:r>
        <w:t>AnnouncementController.java</w:t>
      </w:r>
    </w:p>
    <w:p>
      <w:r>
        <w:t>Exposes API endpoints and handles HTTP requests</w:t>
      </w:r>
    </w:p>
    <w:p>
      <w:pPr>
        <w:pStyle w:val="Heading2"/>
      </w:pPr>
      <w:r>
        <w:t>AuthController.java</w:t>
      </w:r>
    </w:p>
    <w:p>
      <w:r>
        <w:t>Handles authentication, login, and authorization logic</w:t>
      </w:r>
    </w:p>
    <w:p>
      <w:pPr>
        <w:pStyle w:val="Heading2"/>
      </w:pPr>
      <w:r>
        <w:t>BuildingController.java</w:t>
      </w:r>
    </w:p>
    <w:p>
      <w:r>
        <w:t>Exposes API endpoints and handles HTTP requests</w:t>
      </w:r>
    </w:p>
    <w:p>
      <w:pPr>
        <w:pStyle w:val="Heading2"/>
      </w:pPr>
      <w:r>
        <w:t>CatalogController.java</w:t>
      </w:r>
    </w:p>
    <w:p>
      <w:r>
        <w:t>Exposes API endpoints and handles HTTP requests</w:t>
      </w:r>
    </w:p>
    <w:p>
      <w:pPr>
        <w:pStyle w:val="Heading2"/>
      </w:pPr>
      <w:r>
        <w:t>ChatController.java</w:t>
      </w:r>
    </w:p>
    <w:p>
      <w:r>
        <w:t>Exposes API endpoints and handles HTTP requests</w:t>
      </w:r>
    </w:p>
    <w:p>
      <w:pPr>
        <w:pStyle w:val="Heading2"/>
      </w:pPr>
      <w:r>
        <w:t>NotificationController.java</w:t>
      </w:r>
    </w:p>
    <w:p>
      <w:r>
        <w:t>Exposes API endpoints and handles HTTP requests</w:t>
      </w:r>
    </w:p>
    <w:p>
      <w:pPr>
        <w:pStyle w:val="Heading2"/>
      </w:pPr>
      <w:r>
        <w:t>PublicSupportController.java</w:t>
      </w:r>
    </w:p>
    <w:p>
      <w:r>
        <w:t>Exposes API endpoints and handles HTTP requests</w:t>
      </w:r>
    </w:p>
    <w:p>
      <w:pPr>
        <w:pStyle w:val="Heading2"/>
      </w:pPr>
      <w:r>
        <w:t>TicketController.java</w:t>
      </w:r>
    </w:p>
    <w:p>
      <w:r>
        <w:t>Exposes API endpoints and handles HTTP requests</w:t>
      </w:r>
    </w:p>
    <w:p>
      <w:pPr>
        <w:pStyle w:val="Heading2"/>
      </w:pPr>
      <w:r>
        <w:t>UserController.java</w:t>
      </w:r>
    </w:p>
    <w:p>
      <w:r>
        <w:t>Exposes API endpoints and handles HTTP requests</w:t>
      </w:r>
    </w:p>
    <w:p>
      <w:pPr>
        <w:pStyle w:val="Heading1"/>
      </w:pPr>
      <w:r>
        <w:t>backend/src/main/java/com/smartcampus/maintenance/dto/analytics</w:t>
      </w:r>
    </w:p>
    <w:p>
      <w:pPr>
        <w:pStyle w:val="Heading2"/>
      </w:pPr>
      <w:r>
        <w:t>AnalyticsSummaryResponse.java</w:t>
      </w:r>
    </w:p>
    <w:p>
      <w:r>
        <w:t>Core application file contributing to system functionality</w:t>
      </w:r>
    </w:p>
    <w:p>
      <w:pPr>
        <w:pStyle w:val="Heading2"/>
      </w:pPr>
      <w:r>
        <w:t>CategoryResolutionTimeResponse.java</w:t>
      </w:r>
    </w:p>
    <w:p>
      <w:r>
        <w:t>Core application file contributing to system functionality</w:t>
      </w:r>
    </w:p>
    <w:p>
      <w:pPr>
        <w:pStyle w:val="Heading2"/>
      </w:pPr>
      <w:r>
        <w:t>CrewPerformanceResponse.java</w:t>
      </w:r>
    </w:p>
    <w:p>
      <w:r>
        <w:t>Core application file contributing to system functionality</w:t>
      </w:r>
    </w:p>
    <w:p>
      <w:pPr>
        <w:pStyle w:val="Heading2"/>
      </w:pPr>
      <w:r>
        <w:t>DailyResolvedPointResponse.java</w:t>
      </w:r>
    </w:p>
    <w:p>
      <w:r>
        <w:t>Core application file contributing to system functionality</w:t>
      </w:r>
    </w:p>
    <w:p>
      <w:pPr>
        <w:pStyle w:val="Heading2"/>
      </w:pPr>
      <w:r>
        <w:t>PublicLandingConfigResponse.java</w:t>
      </w:r>
    </w:p>
    <w:p>
      <w:r>
        <w:t>Defines application configuration and setup logic</w:t>
      </w:r>
    </w:p>
    <w:p>
      <w:pPr>
        <w:pStyle w:val="Heading2"/>
      </w:pPr>
      <w:r>
        <w:t>PublicLandingStatsResponse.java</w:t>
      </w:r>
    </w:p>
    <w:p>
      <w:r>
        <w:t>Core application file contributing to system functionality</w:t>
      </w:r>
    </w:p>
    <w:p>
      <w:pPr>
        <w:pStyle w:val="Heading2"/>
      </w:pPr>
      <w:r>
        <w:t>ResolutionTimeResponse.java</w:t>
      </w:r>
    </w:p>
    <w:p>
      <w:r>
        <w:t>Core application file contributing to system functionality</w:t>
      </w:r>
    </w:p>
    <w:p>
      <w:pPr>
        <w:pStyle w:val="Heading2"/>
      </w:pPr>
      <w:r>
        <w:t>SlaComplianceResponse.java</w:t>
      </w:r>
    </w:p>
    <w:p>
      <w:r>
        <w:t>Core application file contributing to system functionality</w:t>
      </w:r>
    </w:p>
    <w:p>
      <w:pPr>
        <w:pStyle w:val="Heading2"/>
      </w:pPr>
      <w:r>
        <w:t>TopBuildingResponse.java</w:t>
      </w:r>
    </w:p>
    <w:p>
      <w:r>
        <w:t>Core application file contributing to system functionality</w:t>
      </w:r>
    </w:p>
    <w:p>
      <w:pPr>
        <w:pStyle w:val="Heading1"/>
      </w:pPr>
      <w:r>
        <w:t>backend/src/main/java/com/smartcampus/maintenance/dto/announcement</w:t>
      </w:r>
    </w:p>
    <w:p>
      <w:pPr>
        <w:pStyle w:val="Heading2"/>
      </w:pPr>
      <w:r>
        <w:t>AnnouncementCreateRequest.java</w:t>
      </w:r>
    </w:p>
    <w:p>
      <w:r>
        <w:t>Core application file contributing to system functionality</w:t>
      </w:r>
    </w:p>
    <w:p>
      <w:pPr>
        <w:pStyle w:val="Heading2"/>
      </w:pPr>
      <w:r>
        <w:t>AnnouncementResponse.java</w:t>
      </w:r>
    </w:p>
    <w:p>
      <w:r>
        <w:t>Core application file contributing to system functionality</w:t>
      </w:r>
    </w:p>
    <w:p>
      <w:pPr>
        <w:pStyle w:val="Heading1"/>
      </w:pPr>
      <w:r>
        <w:t>backend/src/main/java/com/smartcampus/maintenance/dto/auth</w:t>
      </w:r>
    </w:p>
    <w:p>
      <w:pPr>
        <w:pStyle w:val="Heading2"/>
      </w:pPr>
      <w:r>
        <w:t>AcceptStaffInviteRequest.java</w:t>
      </w:r>
    </w:p>
    <w:p>
      <w:r>
        <w:t>Core application file contributing to system functionality</w:t>
      </w:r>
    </w:p>
    <w:p>
      <w:pPr>
        <w:pStyle w:val="Heading2"/>
      </w:pPr>
      <w:r>
        <w:t>AuthResponse.java</w:t>
      </w:r>
    </w:p>
    <w:p>
      <w:r>
        <w:t>Handles authentication, login, and authorization logic</w:t>
      </w:r>
    </w:p>
    <w:p>
      <w:pPr>
        <w:pStyle w:val="Heading2"/>
      </w:pPr>
      <w:r>
        <w:t>CurrentUserResponse.java</w:t>
      </w:r>
    </w:p>
    <w:p>
      <w:r>
        <w:t>Core application file contributing to system functionality</w:t>
      </w:r>
    </w:p>
    <w:p>
      <w:pPr>
        <w:pStyle w:val="Heading2"/>
      </w:pPr>
      <w:r>
        <w:t>ForgotPasswordRequest.java</w:t>
      </w:r>
    </w:p>
    <w:p>
      <w:r>
        <w:t>Core application file contributing to system functionality</w:t>
      </w:r>
    </w:p>
    <w:p>
      <w:pPr>
        <w:pStyle w:val="Heading2"/>
      </w:pPr>
      <w:r>
        <w:t>LoginRequest.java</w:t>
      </w:r>
    </w:p>
    <w:p>
      <w:r>
        <w:t>Core application file contributing to system functionality</w:t>
      </w:r>
    </w:p>
    <w:p>
      <w:pPr>
        <w:pStyle w:val="Heading2"/>
      </w:pPr>
      <w:r>
        <w:t>RegisterRequest.java</w:t>
      </w:r>
    </w:p>
    <w:p>
      <w:r>
        <w:t>Core application file contributing to system functionality</w:t>
      </w:r>
    </w:p>
    <w:p>
      <w:pPr>
        <w:pStyle w:val="Heading2"/>
      </w:pPr>
      <w:r>
        <w:t>ResendMfaRequest.java</w:t>
      </w:r>
    </w:p>
    <w:p>
      <w:r>
        <w:t>Core application file contributing to system functionality</w:t>
      </w:r>
    </w:p>
    <w:p>
      <w:pPr>
        <w:pStyle w:val="Heading2"/>
      </w:pPr>
      <w:r>
        <w:t>ResendVerificationRequest.java</w:t>
      </w:r>
    </w:p>
    <w:p>
      <w:r>
        <w:t>Core application file contributing to system functionality</w:t>
      </w:r>
    </w:p>
    <w:p>
      <w:pPr>
        <w:pStyle w:val="Heading2"/>
      </w:pPr>
      <w:r>
        <w:t>ResetPasswordRequest.java</w:t>
      </w:r>
    </w:p>
    <w:p>
      <w:r>
        <w:t>Core application file contributing to system functionality</w:t>
      </w:r>
    </w:p>
    <w:p>
      <w:pPr>
        <w:pStyle w:val="Heading2"/>
      </w:pPr>
      <w:r>
        <w:t>UsernameSuggestionsResponse.java</w:t>
      </w:r>
    </w:p>
    <w:p>
      <w:r>
        <w:t>Core application file contributing to system functionality</w:t>
      </w:r>
    </w:p>
    <w:p>
      <w:pPr>
        <w:pStyle w:val="Heading2"/>
      </w:pPr>
      <w:r>
        <w:t>VerifyEmailRequest.java</w:t>
      </w:r>
    </w:p>
    <w:p>
      <w:r>
        <w:t>Core application file contributing to system functionality</w:t>
      </w:r>
    </w:p>
    <w:p>
      <w:pPr>
        <w:pStyle w:val="Heading2"/>
      </w:pPr>
      <w:r>
        <w:t>VerifyMfaRequest.java</w:t>
      </w:r>
    </w:p>
    <w:p>
      <w:r>
        <w:t>Core application file contributing to system functionality</w:t>
      </w:r>
    </w:p>
    <w:p>
      <w:pPr>
        <w:pStyle w:val="Heading1"/>
      </w:pPr>
      <w:r>
        <w:t>backend/src/main/java/com/smartcampus/maintenance/dto/building</w:t>
      </w:r>
    </w:p>
    <w:p>
      <w:pPr>
        <w:pStyle w:val="Heading2"/>
      </w:pPr>
      <w:r>
        <w:t>BuildingCreateRequest.java</w:t>
      </w:r>
    </w:p>
    <w:p>
      <w:r>
        <w:t>Core application file contributing to system functionality</w:t>
      </w:r>
    </w:p>
    <w:p>
      <w:pPr>
        <w:pStyle w:val="Heading2"/>
      </w:pPr>
      <w:r>
        <w:t>BuildingResponse.java</w:t>
      </w:r>
    </w:p>
    <w:p>
      <w:r>
        <w:t>Core application file contributing to system functionality</w:t>
      </w:r>
    </w:p>
    <w:p>
      <w:pPr>
        <w:pStyle w:val="Heading2"/>
      </w:pPr>
      <w:r>
        <w:t>BuildingUpdateRequest.java</w:t>
      </w:r>
    </w:p>
    <w:p>
      <w:r>
        <w:t>Core application file contributing to system functionality</w:t>
      </w:r>
    </w:p>
    <w:p>
      <w:pPr>
        <w:pStyle w:val="Heading1"/>
      </w:pPr>
      <w:r>
        <w:t>backend/src/main/java/com/smartcampus/maintenance/dto/catalog</w:t>
      </w:r>
    </w:p>
    <w:p>
      <w:pPr>
        <w:pStyle w:val="Heading2"/>
      </w:pPr>
      <w:r>
        <w:t>CatalogStreamEvent.java</w:t>
      </w:r>
    </w:p>
    <w:p>
      <w:r>
        <w:t>Core application file contributing to system functionality</w:t>
      </w:r>
    </w:p>
    <w:p>
      <w:pPr>
        <w:pStyle w:val="Heading2"/>
      </w:pPr>
      <w:r>
        <w:t>RequestTypeCreateRequest.java</w:t>
      </w:r>
    </w:p>
    <w:p>
      <w:r>
        <w:t>Core application file contributing to system functionality</w:t>
      </w:r>
    </w:p>
    <w:p>
      <w:pPr>
        <w:pStyle w:val="Heading2"/>
      </w:pPr>
      <w:r>
        <w:t>RequestTypeResponse.java</w:t>
      </w:r>
    </w:p>
    <w:p>
      <w:r>
        <w:t>Core application file contributing to system functionality</w:t>
      </w:r>
    </w:p>
    <w:p>
      <w:pPr>
        <w:pStyle w:val="Heading2"/>
      </w:pPr>
      <w:r>
        <w:t>RequestTypeUpdateRequest.java</w:t>
      </w:r>
    </w:p>
    <w:p>
      <w:r>
        <w:t>Core application file contributing to system functionality</w:t>
      </w:r>
    </w:p>
    <w:p>
      <w:pPr>
        <w:pStyle w:val="Heading2"/>
      </w:pPr>
      <w:r>
        <w:t>ServiceDomainResponse.java</w:t>
      </w:r>
    </w:p>
    <w:p>
      <w:r>
        <w:t>Contains core business logic and application rules</w:t>
      </w:r>
    </w:p>
    <w:p>
      <w:pPr>
        <w:pStyle w:val="Heading2"/>
      </w:pPr>
      <w:r>
        <w:t>SupportCategoryCreateRequest.java</w:t>
      </w:r>
    </w:p>
    <w:p>
      <w:r>
        <w:t>Core application file contributing to system functionality</w:t>
      </w:r>
    </w:p>
    <w:p>
      <w:pPr>
        <w:pStyle w:val="Heading2"/>
      </w:pPr>
      <w:r>
        <w:t>SupportCategoryResponse.java</w:t>
      </w:r>
    </w:p>
    <w:p>
      <w:r>
        <w:t>Core application file contributing to system functionality</w:t>
      </w:r>
    </w:p>
    <w:p>
      <w:pPr>
        <w:pStyle w:val="Heading2"/>
      </w:pPr>
      <w:r>
        <w:t>SupportCategoryUpdateRequest.java</w:t>
      </w:r>
    </w:p>
    <w:p>
      <w:r>
        <w:t>Core application file contributing to system functionality</w:t>
      </w:r>
    </w:p>
    <w:p>
      <w:pPr>
        <w:pStyle w:val="Heading1"/>
      </w:pPr>
      <w:r>
        <w:t>backend/src/main/java/com/smartcampus/maintenance/dto/chat</w:t>
      </w:r>
    </w:p>
    <w:p>
      <w:pPr>
        <w:pStyle w:val="Heading2"/>
      </w:pPr>
      <w:r>
        <w:t>ChatMessageResponse.java</w:t>
      </w:r>
    </w:p>
    <w:p>
      <w:r>
        <w:t>Core application file contributing to system functionality</w:t>
      </w:r>
    </w:p>
    <w:p>
      <w:pPr>
        <w:pStyle w:val="Heading2"/>
      </w:pPr>
      <w:r>
        <w:t>ChatSendRequest.java</w:t>
      </w:r>
    </w:p>
    <w:p>
      <w:r>
        <w:t>Core application file contributing to system functionality</w:t>
      </w:r>
    </w:p>
    <w:p>
      <w:pPr>
        <w:pStyle w:val="Heading1"/>
      </w:pPr>
      <w:r>
        <w:t>backend/src/main/java/com/smartcampus/maintenance/dto/notification</w:t>
      </w:r>
    </w:p>
    <w:p>
      <w:pPr>
        <w:pStyle w:val="Heading2"/>
      </w:pPr>
      <w:r>
        <w:t>NotificationResponse.java</w:t>
      </w:r>
    </w:p>
    <w:p>
      <w:r>
        <w:t>Core application file contributing to system functionality</w:t>
      </w:r>
    </w:p>
    <w:p>
      <w:pPr>
        <w:pStyle w:val="Heading1"/>
      </w:pPr>
      <w:r>
        <w:t>backend/src/main/java/com/smartcampus/maintenance/dto/support</w:t>
      </w:r>
    </w:p>
    <w:p>
      <w:pPr>
        <w:pStyle w:val="Heading2"/>
      </w:pPr>
      <w:r>
        <w:t>SupportContactRequest.java</w:t>
      </w:r>
    </w:p>
    <w:p>
      <w:r>
        <w:t>Core application file contributing to system functionality</w:t>
      </w:r>
    </w:p>
    <w:p>
      <w:pPr>
        <w:pStyle w:val="Heading2"/>
      </w:pPr>
      <w:r>
        <w:t>SupportContactResponse.java</w:t>
      </w:r>
    </w:p>
    <w:p>
      <w:r>
        <w:t>Core application file contributing to system functionality</w:t>
      </w:r>
    </w:p>
    <w:p>
      <w:pPr>
        <w:pStyle w:val="Heading1"/>
      </w:pPr>
      <w:r>
        <w:t>backend/src/main/java/com/smartcampus/maintenance/dto/ticket</w:t>
      </w:r>
    </w:p>
    <w:p>
      <w:pPr>
        <w:pStyle w:val="Heading2"/>
      </w:pPr>
      <w:r>
        <w:t>CommentCreateRequest.java</w:t>
      </w:r>
    </w:p>
    <w:p>
      <w:r>
        <w:t>Core application file contributing to system functionality</w:t>
      </w:r>
    </w:p>
    <w:p>
      <w:pPr>
        <w:pStyle w:val="Heading2"/>
      </w:pPr>
      <w:r>
        <w:t>CommentResponse.java</w:t>
      </w:r>
    </w:p>
    <w:p>
      <w:r>
        <w:t>Core application file contributing to system functionality</w:t>
      </w:r>
    </w:p>
    <w:p>
      <w:pPr>
        <w:pStyle w:val="Heading2"/>
      </w:pPr>
      <w:r>
        <w:t>DuplicateCheckResponse.java</w:t>
      </w:r>
    </w:p>
    <w:p>
      <w:r>
        <w:t>Core application file contributing to system functionality</w:t>
      </w:r>
    </w:p>
    <w:p>
      <w:pPr>
        <w:pStyle w:val="Heading2"/>
      </w:pPr>
      <w:r>
        <w:t>TicketAssignmentRecommendationResponse.java</w:t>
      </w:r>
    </w:p>
    <w:p>
      <w:r>
        <w:t>Core application file contributing to system functionality</w:t>
      </w:r>
    </w:p>
    <w:p>
      <w:pPr>
        <w:pStyle w:val="Heading2"/>
      </w:pPr>
      <w:r>
        <w:t>TicketAssignmentResponseRequest.java</w:t>
      </w:r>
    </w:p>
    <w:p>
      <w:r>
        <w:t>Core application file contributing to system functionality</w:t>
      </w:r>
    </w:p>
    <w:p>
      <w:pPr>
        <w:pStyle w:val="Heading2"/>
      </w:pPr>
      <w:r>
        <w:t>TicketAssignRequest.java</w:t>
      </w:r>
    </w:p>
    <w:p>
      <w:r>
        <w:t>Core application file contributing to system functionality</w:t>
      </w:r>
    </w:p>
    <w:p>
      <w:pPr>
        <w:pStyle w:val="Heading2"/>
      </w:pPr>
      <w:r>
        <w:t>TicketBuildingResponse.java</w:t>
      </w:r>
    </w:p>
    <w:p>
      <w:r>
        <w:t>Core application file contributing to system functionality</w:t>
      </w:r>
    </w:p>
    <w:p>
      <w:pPr>
        <w:pStyle w:val="Heading2"/>
      </w:pPr>
      <w:r>
        <w:t>TicketCreateRequest.java</w:t>
      </w:r>
    </w:p>
    <w:p>
      <w:r>
        <w:t>Core application file contributing to system functionality</w:t>
      </w:r>
    </w:p>
    <w:p>
      <w:pPr>
        <w:pStyle w:val="Heading2"/>
      </w:pPr>
      <w:r>
        <w:t>TicketDetailResponse.java</w:t>
      </w:r>
    </w:p>
    <w:p>
      <w:r>
        <w:t>Core application file contributing to system functionality</w:t>
      </w:r>
    </w:p>
    <w:p>
      <w:pPr>
        <w:pStyle w:val="Heading2"/>
      </w:pPr>
      <w:r>
        <w:t>TicketLogResponse.java</w:t>
      </w:r>
    </w:p>
    <w:p>
      <w:r>
        <w:t>Core application file contributing to system functionality</w:t>
      </w:r>
    </w:p>
    <w:p>
      <w:pPr>
        <w:pStyle w:val="Heading2"/>
      </w:pPr>
      <w:r>
        <w:t>TicketRateRequest.java</w:t>
      </w:r>
    </w:p>
    <w:p>
      <w:r>
        <w:t>Core application file contributing to system functionality</w:t>
      </w:r>
    </w:p>
    <w:p>
      <w:pPr>
        <w:pStyle w:val="Heading2"/>
      </w:pPr>
      <w:r>
        <w:t>TicketRatingResponse.java</w:t>
      </w:r>
    </w:p>
    <w:p>
      <w:r>
        <w:t>Core application file contributing to system functionality</w:t>
      </w:r>
    </w:p>
    <w:p>
      <w:pPr>
        <w:pStyle w:val="Heading2"/>
      </w:pPr>
      <w:r>
        <w:t>TicketRequestTypeResponse.java</w:t>
      </w:r>
    </w:p>
    <w:p>
      <w:r>
        <w:t>Core application file contributing to system functionality</w:t>
      </w:r>
    </w:p>
    <w:p>
      <w:pPr>
        <w:pStyle w:val="Heading2"/>
      </w:pPr>
      <w:r>
        <w:t>TicketResponse.java</w:t>
      </w:r>
    </w:p>
    <w:p>
      <w:r>
        <w:t>Core application file contributing to system functionality</w:t>
      </w:r>
    </w:p>
    <w:p>
      <w:pPr>
        <w:pStyle w:val="Heading2"/>
      </w:pPr>
      <w:r>
        <w:t>TicketStatusUpdateRequest.java</w:t>
      </w:r>
    </w:p>
    <w:p>
      <w:r>
        <w:t>Core application file contributing to system functionality</w:t>
      </w:r>
    </w:p>
    <w:p>
      <w:pPr>
        <w:pStyle w:val="Heading2"/>
      </w:pPr>
      <w:r>
        <w:t>TicketUserInfoResponse.java</w:t>
      </w:r>
    </w:p>
    <w:p>
      <w:r>
        <w:t>Core application file contributing to system functionality</w:t>
      </w:r>
    </w:p>
    <w:p>
      <w:pPr>
        <w:pStyle w:val="Heading1"/>
      </w:pPr>
      <w:r>
        <w:t>backend/src/main/java/com/smartcampus/maintenance/dto/user</w:t>
      </w:r>
    </w:p>
    <w:p>
      <w:pPr>
        <w:pStyle w:val="Heading2"/>
      </w:pPr>
      <w:r>
        <w:t>BroadcastAudience.java</w:t>
      </w:r>
    </w:p>
    <w:p>
      <w:r>
        <w:t>Core application file contributing to system functionality</w:t>
      </w:r>
    </w:p>
    <w:p>
      <w:pPr>
        <w:pStyle w:val="Heading2"/>
      </w:pPr>
      <w:r>
        <w:t>BroadcastMessageRequest.java</w:t>
      </w:r>
    </w:p>
    <w:p>
      <w:r>
        <w:t>Core application file contributing to system functionality</w:t>
      </w:r>
    </w:p>
    <w:p>
      <w:pPr>
        <w:pStyle w:val="Heading2"/>
      </w:pPr>
      <w:r>
        <w:t>BroadcastMessageResponse.java</w:t>
      </w:r>
    </w:p>
    <w:p>
      <w:r>
        <w:t>Core application file contributing to system functionality</w:t>
      </w:r>
    </w:p>
    <w:p>
      <w:pPr>
        <w:pStyle w:val="Heading2"/>
      </w:pPr>
      <w:r>
        <w:t>CreateStaffRequest.java</w:t>
      </w:r>
    </w:p>
    <w:p>
      <w:r>
        <w:t>Core application file contributing to system functionality</w:t>
      </w:r>
    </w:p>
    <w:p>
      <w:pPr>
        <w:pStyle w:val="Heading2"/>
      </w:pPr>
      <w:r>
        <w:t>ScheduledBroadcastCreateRequest.java</w:t>
      </w:r>
    </w:p>
    <w:p>
      <w:r>
        <w:t>Core application file contributing to system functionality</w:t>
      </w:r>
    </w:p>
    <w:p>
      <w:pPr>
        <w:pStyle w:val="Heading2"/>
      </w:pPr>
      <w:r>
        <w:t>ScheduledBroadcastResponse.java</w:t>
      </w:r>
    </w:p>
    <w:p>
      <w:r>
        <w:t>Core application file contributing to system functionality</w:t>
      </w:r>
    </w:p>
    <w:p>
      <w:pPr>
        <w:pStyle w:val="Heading2"/>
      </w:pPr>
      <w:r>
        <w:t>StaffInviteRequest.java</w:t>
      </w:r>
    </w:p>
    <w:p>
      <w:r>
        <w:t>Core application file contributing to system functionality</w:t>
      </w:r>
    </w:p>
    <w:p>
      <w:pPr>
        <w:pStyle w:val="Heading2"/>
      </w:pPr>
      <w:r>
        <w:t>StaffInviteResponse.java</w:t>
      </w:r>
    </w:p>
    <w:p>
      <w:r>
        <w:t>Core application file contributing to system functionality</w:t>
      </w:r>
    </w:p>
    <w:p>
      <w:pPr>
        <w:pStyle w:val="Heading2"/>
      </w:pPr>
      <w:r>
        <w:t>UserProfileResponse.java</w:t>
      </w:r>
    </w:p>
    <w:p>
      <w:r>
        <w:t>Core application file contributing to system functionality</w:t>
      </w:r>
    </w:p>
    <w:p>
      <w:pPr>
        <w:pStyle w:val="Heading2"/>
      </w:pPr>
      <w:r>
        <w:t>UserProfileUpdateRequest.java</w:t>
      </w:r>
    </w:p>
    <w:p>
      <w:r>
        <w:t>Core application file contributing to system functionality</w:t>
      </w:r>
    </w:p>
    <w:p>
      <w:pPr>
        <w:pStyle w:val="Heading2"/>
      </w:pPr>
      <w:r>
        <w:t>UserSummaryResponse.java</w:t>
      </w:r>
    </w:p>
    <w:p>
      <w:r>
        <w:t>Core application file contributing to system functionality</w:t>
      </w:r>
    </w:p>
    <w:p>
      <w:pPr>
        <w:pStyle w:val="Heading2"/>
      </w:pPr>
      <w:r>
        <w:t>UserWithTicketCountResponse.java</w:t>
      </w:r>
    </w:p>
    <w:p>
      <w:r>
        <w:t>Core application file contributing to system functionality</w:t>
      </w:r>
    </w:p>
    <w:p>
      <w:pPr>
        <w:pStyle w:val="Heading1"/>
      </w:pPr>
      <w:r>
        <w:t>backend/src/main/java/com/smartcampus/maintenance/entity</w:t>
      </w:r>
    </w:p>
    <w:p>
      <w:pPr>
        <w:pStyle w:val="Heading2"/>
      </w:pPr>
      <w:r>
        <w:t>Announcement.java</w:t>
      </w:r>
    </w:p>
    <w:p>
      <w:r>
        <w:t>Core application file contributing to system functionality</w:t>
      </w:r>
    </w:p>
    <w:p>
      <w:pPr>
        <w:pStyle w:val="Heading2"/>
      </w:pPr>
      <w:r>
        <w:t>AuditEvent.java</w:t>
      </w:r>
    </w:p>
    <w:p>
      <w:r>
        <w:t>Core application file contributing to system functionality</w:t>
      </w:r>
    </w:p>
    <w:p>
      <w:pPr>
        <w:pStyle w:val="Heading2"/>
      </w:pPr>
      <w:r>
        <w:t>AuthMfaChallenge.java</w:t>
      </w:r>
    </w:p>
    <w:p>
      <w:r>
        <w:t>Handles authentication, login, and authorization logic</w:t>
      </w:r>
    </w:p>
    <w:p>
      <w:pPr>
        <w:pStyle w:val="Heading2"/>
      </w:pPr>
      <w:r>
        <w:t>AuthRefreshToken.java</w:t>
      </w:r>
    </w:p>
    <w:p>
      <w:r>
        <w:t>Handles authentication, login, and authorization logic</w:t>
      </w:r>
    </w:p>
    <w:p>
      <w:pPr>
        <w:pStyle w:val="Heading2"/>
      </w:pPr>
      <w:r>
        <w:t>Building.java</w:t>
      </w:r>
    </w:p>
    <w:p>
      <w:r>
        <w:t>Core application file contributing to system functionality</w:t>
      </w:r>
    </w:p>
    <w:p>
      <w:pPr>
        <w:pStyle w:val="Heading2"/>
      </w:pPr>
      <w:r>
        <w:t>ChatMessage.java</w:t>
      </w:r>
    </w:p>
    <w:p>
      <w:r>
        <w:t>Core application file contributing to system functionality</w:t>
      </w:r>
    </w:p>
    <w:p>
      <w:pPr>
        <w:pStyle w:val="Heading2"/>
      </w:pPr>
      <w:r>
        <w:t>EmailOutbox.java</w:t>
      </w:r>
    </w:p>
    <w:p>
      <w:r>
        <w:t>Core application file contributing to system functionality</w:t>
      </w:r>
    </w:p>
    <w:p>
      <w:pPr>
        <w:pStyle w:val="Heading2"/>
      </w:pPr>
      <w:r>
        <w:t>EmailVerificationToken.java</w:t>
      </w:r>
    </w:p>
    <w:p>
      <w:r>
        <w:t>Core application file contributing to system functionality</w:t>
      </w:r>
    </w:p>
    <w:p>
      <w:pPr>
        <w:pStyle w:val="Heading2"/>
      </w:pPr>
      <w:r>
        <w:t>Notification.java</w:t>
      </w:r>
    </w:p>
    <w:p>
      <w:r>
        <w:t>Core application file contributing to system functionality</w:t>
      </w:r>
    </w:p>
    <w:p>
      <w:pPr>
        <w:pStyle w:val="Heading2"/>
      </w:pPr>
      <w:r>
        <w:t>PasswordResetToken.java</w:t>
      </w:r>
    </w:p>
    <w:p>
      <w:r>
        <w:t>Core application file contributing to system functionality</w:t>
      </w:r>
    </w:p>
    <w:p>
      <w:pPr>
        <w:pStyle w:val="Heading2"/>
      </w:pPr>
      <w:r>
        <w:t>PendingRegistration.java</w:t>
      </w:r>
    </w:p>
    <w:p>
      <w:r>
        <w:t>Core application file contributing to system functionality</w:t>
      </w:r>
    </w:p>
    <w:p>
      <w:pPr>
        <w:pStyle w:val="Heading2"/>
      </w:pPr>
      <w:r>
        <w:t>RequestType.java</w:t>
      </w:r>
    </w:p>
    <w:p>
      <w:r>
        <w:t>Core application file contributing to system functionality</w:t>
      </w:r>
    </w:p>
    <w:p>
      <w:pPr>
        <w:pStyle w:val="Heading2"/>
      </w:pPr>
      <w:r>
        <w:t>ScheduledBroadcast.java</w:t>
      </w:r>
    </w:p>
    <w:p>
      <w:r>
        <w:t>Core application file contributing to system functionality</w:t>
      </w:r>
    </w:p>
    <w:p>
      <w:pPr>
        <w:pStyle w:val="Heading2"/>
      </w:pPr>
      <w:r>
        <w:t>ServiceDomain.java</w:t>
      </w:r>
    </w:p>
    <w:p>
      <w:r>
        <w:t>Contains core business logic and application rules</w:t>
      </w:r>
    </w:p>
    <w:p>
      <w:pPr>
        <w:pStyle w:val="Heading2"/>
      </w:pPr>
      <w:r>
        <w:t>StaffInvite.java</w:t>
      </w:r>
    </w:p>
    <w:p>
      <w:r>
        <w:t>Core application file contributing to system functionality</w:t>
      </w:r>
    </w:p>
    <w:p>
      <w:pPr>
        <w:pStyle w:val="Heading2"/>
      </w:pPr>
      <w:r>
        <w:t>SupportCategory.java</w:t>
      </w:r>
    </w:p>
    <w:p>
      <w:r>
        <w:t>Core application file contributing to system functionality</w:t>
      </w:r>
    </w:p>
    <w:p>
      <w:pPr>
        <w:pStyle w:val="Heading2"/>
      </w:pPr>
      <w:r>
        <w:t>SupportRequest.java</w:t>
      </w:r>
    </w:p>
    <w:p>
      <w:r>
        <w:t>Core application file contributing to system functionality</w:t>
      </w:r>
    </w:p>
    <w:p>
      <w:pPr>
        <w:pStyle w:val="Heading2"/>
      </w:pPr>
      <w:r>
        <w:t>Ticket.java</w:t>
      </w:r>
    </w:p>
    <w:p>
      <w:r>
        <w:t>Core application file contributing to system functionality</w:t>
      </w:r>
    </w:p>
    <w:p>
      <w:pPr>
        <w:pStyle w:val="Heading2"/>
      </w:pPr>
      <w:r>
        <w:t>TicketComment.java</w:t>
      </w:r>
    </w:p>
    <w:p>
      <w:r>
        <w:t>Core application file contributing to system functionality</w:t>
      </w:r>
    </w:p>
    <w:p>
      <w:pPr>
        <w:pStyle w:val="Heading2"/>
      </w:pPr>
      <w:r>
        <w:t>TicketLog.java</w:t>
      </w:r>
    </w:p>
    <w:p>
      <w:r>
        <w:t>Core application file contributing to system functionality</w:t>
      </w:r>
    </w:p>
    <w:p>
      <w:pPr>
        <w:pStyle w:val="Heading2"/>
      </w:pPr>
      <w:r>
        <w:t>TicketRating.java</w:t>
      </w:r>
    </w:p>
    <w:p>
      <w:r>
        <w:t>Core application file contributing to system functionality</w:t>
      </w:r>
    </w:p>
    <w:p>
      <w:pPr>
        <w:pStyle w:val="Heading2"/>
      </w:pPr>
      <w:r>
        <w:t>User.java</w:t>
      </w:r>
    </w:p>
    <w:p>
      <w:r>
        <w:t>Core application file contributing to system functionality</w:t>
      </w:r>
    </w:p>
    <w:p>
      <w:pPr>
        <w:pStyle w:val="Heading1"/>
      </w:pPr>
      <w:r>
        <w:t>backend/src/main/java/com/smartcampus/maintenance/entity/enums</w:t>
      </w:r>
    </w:p>
    <w:p>
      <w:pPr>
        <w:pStyle w:val="Heading2"/>
      </w:pPr>
      <w:r>
        <w:t>EmailOutboxStatus.java</w:t>
      </w:r>
    </w:p>
    <w:p>
      <w:r>
        <w:t>Core application file contributing to system functionality</w:t>
      </w:r>
    </w:p>
    <w:p>
      <w:pPr>
        <w:pStyle w:val="Heading2"/>
      </w:pPr>
      <w:r>
        <w:t>NotificationType.java</w:t>
      </w:r>
    </w:p>
    <w:p>
      <w:r>
        <w:t>Core application file contributing to system functionality</w:t>
      </w:r>
    </w:p>
    <w:p>
      <w:pPr>
        <w:pStyle w:val="Heading2"/>
      </w:pPr>
      <w:r>
        <w:t>Role.java</w:t>
      </w:r>
    </w:p>
    <w:p>
      <w:r>
        <w:t>Core application file contributing to system functionality</w:t>
      </w:r>
    </w:p>
    <w:p>
      <w:pPr>
        <w:pStyle w:val="Heading2"/>
      </w:pPr>
      <w:r>
        <w:t>ScheduledBroadcastStatus.java</w:t>
      </w:r>
    </w:p>
    <w:p>
      <w:r>
        <w:t>Core application file contributing to system functionality</w:t>
      </w:r>
    </w:p>
    <w:p>
      <w:pPr>
        <w:pStyle w:val="Heading2"/>
      </w:pPr>
      <w:r>
        <w:t>TicketCategory.java</w:t>
      </w:r>
    </w:p>
    <w:p>
      <w:r>
        <w:t>Core application file contributing to system functionality</w:t>
      </w:r>
    </w:p>
    <w:p>
      <w:pPr>
        <w:pStyle w:val="Heading2"/>
      </w:pPr>
      <w:r>
        <w:t>TicketStatus.java</w:t>
      </w:r>
    </w:p>
    <w:p>
      <w:r>
        <w:t>Core application file contributing to system functionality</w:t>
      </w:r>
    </w:p>
    <w:p>
      <w:pPr>
        <w:pStyle w:val="Heading2"/>
      </w:pPr>
      <w:r>
        <w:t>UrgencyLevel.java</w:t>
      </w:r>
    </w:p>
    <w:p>
      <w:r>
        <w:t>Core application file contributing to system functionality</w:t>
      </w:r>
    </w:p>
    <w:p>
      <w:pPr>
        <w:pStyle w:val="Heading1"/>
      </w:pPr>
      <w:r>
        <w:t>backend/src/main/java/com/smartcampus/maintenance/event</w:t>
      </w:r>
    </w:p>
    <w:p>
      <w:pPr>
        <w:pStyle w:val="Heading2"/>
      </w:pPr>
      <w:r>
        <w:t>PendingRegistrationVerificationRequestedEvent.java</w:t>
      </w:r>
    </w:p>
    <w:p>
      <w:r>
        <w:t>Core application file contributing to system functionality</w:t>
      </w:r>
    </w:p>
    <w:p>
      <w:pPr>
        <w:pStyle w:val="Heading2"/>
      </w:pPr>
      <w:r>
        <w:t>PendingRegistrationVerifiedEvent.java</w:t>
      </w:r>
    </w:p>
    <w:p>
      <w:r>
        <w:t>Core application file contributing to system functionality</w:t>
      </w:r>
    </w:p>
    <w:p>
      <w:pPr>
        <w:pStyle w:val="Heading1"/>
      </w:pPr>
      <w:r>
        <w:t>backend/src/main/java/com/smartcampus/maintenance/exception</w:t>
      </w:r>
    </w:p>
    <w:p>
      <w:pPr>
        <w:pStyle w:val="Heading2"/>
      </w:pPr>
      <w:r>
        <w:t>ApiException.java</w:t>
      </w:r>
    </w:p>
    <w:p>
      <w:r>
        <w:t>Core application file contributing to system functionality</w:t>
      </w:r>
    </w:p>
    <w:p>
      <w:pPr>
        <w:pStyle w:val="Heading2"/>
      </w:pPr>
      <w:r>
        <w:t>BadRequestException.java</w:t>
      </w:r>
    </w:p>
    <w:p>
      <w:r>
        <w:t>Core application file contributing to system functionality</w:t>
      </w:r>
    </w:p>
    <w:p>
      <w:pPr>
        <w:pStyle w:val="Heading2"/>
      </w:pPr>
      <w:r>
        <w:t>ConflictException.java</w:t>
      </w:r>
    </w:p>
    <w:p>
      <w:r>
        <w:t>Core application file contributing to system functionality</w:t>
      </w:r>
    </w:p>
    <w:p>
      <w:pPr>
        <w:pStyle w:val="Heading2"/>
      </w:pPr>
      <w:r>
        <w:t>ErrorResponse.java</w:t>
      </w:r>
    </w:p>
    <w:p>
      <w:r>
        <w:t>Core application file contributing to system functionality</w:t>
      </w:r>
    </w:p>
    <w:p>
      <w:pPr>
        <w:pStyle w:val="Heading2"/>
      </w:pPr>
      <w:r>
        <w:t>ForbiddenException.java</w:t>
      </w:r>
    </w:p>
    <w:p>
      <w:r>
        <w:t>Core application file contributing to system functionality</w:t>
      </w:r>
    </w:p>
    <w:p>
      <w:pPr>
        <w:pStyle w:val="Heading2"/>
      </w:pPr>
      <w:r>
        <w:t>GlobalExceptionHandler.java</w:t>
      </w:r>
    </w:p>
    <w:p>
      <w:r>
        <w:t>Core application file contributing to system functionality</w:t>
      </w:r>
    </w:p>
    <w:p>
      <w:pPr>
        <w:pStyle w:val="Heading2"/>
      </w:pPr>
      <w:r>
        <w:t>NotFoundException.java</w:t>
      </w:r>
    </w:p>
    <w:p>
      <w:r>
        <w:t>Core application file contributing to system functionality</w:t>
      </w:r>
    </w:p>
    <w:p>
      <w:pPr>
        <w:pStyle w:val="Heading2"/>
      </w:pPr>
      <w:r>
        <w:t>UnauthorizedException.java</w:t>
      </w:r>
    </w:p>
    <w:p>
      <w:r>
        <w:t>Handles authentication, login, and authorization logic</w:t>
      </w:r>
    </w:p>
    <w:p>
      <w:pPr>
        <w:pStyle w:val="Heading2"/>
      </w:pPr>
      <w:r>
        <w:t>UnprocessableEntityException.java</w:t>
      </w:r>
    </w:p>
    <w:p>
      <w:r>
        <w:t>Defines database entities and object-relational mapping</w:t>
      </w:r>
    </w:p>
    <w:p>
      <w:pPr>
        <w:pStyle w:val="Heading1"/>
      </w:pPr>
      <w:r>
        <w:t>backend/src/main/java/com/smartcampus/maintenance/mapper</w:t>
      </w:r>
    </w:p>
    <w:p>
      <w:pPr>
        <w:pStyle w:val="Heading2"/>
      </w:pPr>
      <w:r>
        <w:t>TicketMapper.java</w:t>
      </w:r>
    </w:p>
    <w:p>
      <w:r>
        <w:t>Core application file contributing to system functionality</w:t>
      </w:r>
    </w:p>
    <w:p>
      <w:pPr>
        <w:pStyle w:val="Heading2"/>
      </w:pPr>
      <w:r>
        <w:t>UserMapper.java</w:t>
      </w:r>
    </w:p>
    <w:p>
      <w:r>
        <w:t>Core application file contributing to system functionality</w:t>
      </w:r>
    </w:p>
    <w:p>
      <w:pPr>
        <w:pStyle w:val="Heading1"/>
      </w:pPr>
      <w:r>
        <w:t>backend/src/main/java/com/smartcampus/maintenance/optimization</w:t>
      </w:r>
    </w:p>
    <w:p>
      <w:pPr>
        <w:pStyle w:val="Heading2"/>
      </w:pPr>
      <w:r>
        <w:t>AssignmentCandidateMetrics.java</w:t>
      </w:r>
    </w:p>
    <w:p>
      <w:r>
        <w:t>Core application file contributing to system functionality</w:t>
      </w:r>
    </w:p>
    <w:p>
      <w:pPr>
        <w:pStyle w:val="Heading2"/>
      </w:pPr>
      <w:r>
        <w:t>AssignmentScorer.java</w:t>
      </w:r>
    </w:p>
    <w:p>
      <w:r>
        <w:t>Core application file contributing to system functionality</w:t>
      </w:r>
    </w:p>
    <w:p>
      <w:pPr>
        <w:pStyle w:val="Heading2"/>
      </w:pPr>
      <w:r>
        <w:t>JavaImageOptimizer.java</w:t>
      </w:r>
    </w:p>
    <w:p>
      <w:r>
        <w:t>Core application file contributing to system functionality</w:t>
      </w:r>
    </w:p>
    <w:p>
      <w:pPr>
        <w:pStyle w:val="Heading1"/>
      </w:pPr>
      <w:r>
        <w:t>backend/src/main/java/com/smartcampus/maintenance/repository</w:t>
      </w:r>
    </w:p>
    <w:p>
      <w:pPr>
        <w:pStyle w:val="Heading2"/>
      </w:pPr>
      <w:r>
        <w:t>AnnouncementRepository.java</w:t>
      </w:r>
    </w:p>
    <w:p>
      <w:r>
        <w:t>Handles database access and data persistence</w:t>
      </w:r>
    </w:p>
    <w:p>
      <w:pPr>
        <w:pStyle w:val="Heading2"/>
      </w:pPr>
      <w:r>
        <w:t>AuditEventRepository.java</w:t>
      </w:r>
    </w:p>
    <w:p>
      <w:r>
        <w:t>Handles database access and data persistence</w:t>
      </w:r>
    </w:p>
    <w:p>
      <w:pPr>
        <w:pStyle w:val="Heading2"/>
      </w:pPr>
      <w:r>
        <w:t>AuthMfaChallengeRepository.java</w:t>
      </w:r>
    </w:p>
    <w:p>
      <w:r>
        <w:t>Handles authentication, login, and authorization logic</w:t>
      </w:r>
    </w:p>
    <w:p>
      <w:pPr>
        <w:pStyle w:val="Heading2"/>
      </w:pPr>
      <w:r>
        <w:t>AuthRefreshTokenRepository.java</w:t>
      </w:r>
    </w:p>
    <w:p>
      <w:r>
        <w:t>Handles authentication, login, and authorization logic</w:t>
      </w:r>
    </w:p>
    <w:p>
      <w:pPr>
        <w:pStyle w:val="Heading2"/>
      </w:pPr>
      <w:r>
        <w:t>BuildingRepository.java</w:t>
      </w:r>
    </w:p>
    <w:p>
      <w:r>
        <w:t>Handles database access and data persistence</w:t>
      </w:r>
    </w:p>
    <w:p>
      <w:pPr>
        <w:pStyle w:val="Heading2"/>
      </w:pPr>
      <w:r>
        <w:t>ChatMessageRepository.java</w:t>
      </w:r>
    </w:p>
    <w:p>
      <w:r>
        <w:t>Handles database access and data persistence</w:t>
      </w:r>
    </w:p>
    <w:p>
      <w:pPr>
        <w:pStyle w:val="Heading2"/>
      </w:pPr>
      <w:r>
        <w:t>EmailOutboxRepository.java</w:t>
      </w:r>
    </w:p>
    <w:p>
      <w:r>
        <w:t>Handles database access and data persistence</w:t>
      </w:r>
    </w:p>
    <w:p>
      <w:pPr>
        <w:pStyle w:val="Heading2"/>
      </w:pPr>
      <w:r>
        <w:t>EmailVerificationTokenRepository.java</w:t>
      </w:r>
    </w:p>
    <w:p>
      <w:r>
        <w:t>Handles database access and data persistence</w:t>
      </w:r>
    </w:p>
    <w:p>
      <w:pPr>
        <w:pStyle w:val="Heading2"/>
      </w:pPr>
      <w:r>
        <w:t>NotificationRepository.java</w:t>
      </w:r>
    </w:p>
    <w:p>
      <w:r>
        <w:t>Handles database access and data persistence</w:t>
      </w:r>
    </w:p>
    <w:p>
      <w:pPr>
        <w:pStyle w:val="Heading2"/>
      </w:pPr>
      <w:r>
        <w:t>PasswordResetTokenRepository.java</w:t>
      </w:r>
    </w:p>
    <w:p>
      <w:r>
        <w:t>Handles database access and data persistence</w:t>
      </w:r>
    </w:p>
    <w:p>
      <w:pPr>
        <w:pStyle w:val="Heading2"/>
      </w:pPr>
      <w:r>
        <w:t>PendingRegistrationRepository.java</w:t>
      </w:r>
    </w:p>
    <w:p>
      <w:r>
        <w:t>Handles database access and data persistence</w:t>
      </w:r>
    </w:p>
    <w:p>
      <w:pPr>
        <w:pStyle w:val="Heading2"/>
      </w:pPr>
      <w:r>
        <w:t>RequestTypeRepository.java</w:t>
      </w:r>
    </w:p>
    <w:p>
      <w:r>
        <w:t>Handles database access and data persistence</w:t>
      </w:r>
    </w:p>
    <w:p>
      <w:pPr>
        <w:pStyle w:val="Heading2"/>
      </w:pPr>
      <w:r>
        <w:t>ScheduledBroadcastRepository.java</w:t>
      </w:r>
    </w:p>
    <w:p>
      <w:r>
        <w:t>Handles database access and data persistence</w:t>
      </w:r>
    </w:p>
    <w:p>
      <w:pPr>
        <w:pStyle w:val="Heading2"/>
      </w:pPr>
      <w:r>
        <w:t>ServiceDomainRepository.java</w:t>
      </w:r>
    </w:p>
    <w:p>
      <w:r>
        <w:t>Contains core business logic and application rules</w:t>
      </w:r>
    </w:p>
    <w:p>
      <w:pPr>
        <w:pStyle w:val="Heading2"/>
      </w:pPr>
      <w:r>
        <w:t>StaffInviteRepository.java</w:t>
      </w:r>
    </w:p>
    <w:p>
      <w:r>
        <w:t>Handles database access and data persistence</w:t>
      </w:r>
    </w:p>
    <w:p>
      <w:pPr>
        <w:pStyle w:val="Heading2"/>
      </w:pPr>
      <w:r>
        <w:t>SupportCategoryRepository.java</w:t>
      </w:r>
    </w:p>
    <w:p>
      <w:r>
        <w:t>Handles database access and data persistence</w:t>
      </w:r>
    </w:p>
    <w:p>
      <w:pPr>
        <w:pStyle w:val="Heading2"/>
      </w:pPr>
      <w:r>
        <w:t>SupportRequestRepository.java</w:t>
      </w:r>
    </w:p>
    <w:p>
      <w:r>
        <w:t>Handles database access and data persistence</w:t>
      </w:r>
    </w:p>
    <w:p>
      <w:pPr>
        <w:pStyle w:val="Heading2"/>
      </w:pPr>
      <w:r>
        <w:t>TicketCommentRepository.java</w:t>
      </w:r>
    </w:p>
    <w:p>
      <w:r>
        <w:t>Handles database access and data persistence</w:t>
      </w:r>
    </w:p>
    <w:p>
      <w:pPr>
        <w:pStyle w:val="Heading2"/>
      </w:pPr>
      <w:r>
        <w:t>TicketLogRepository.java</w:t>
      </w:r>
    </w:p>
    <w:p>
      <w:r>
        <w:t>Handles database access and data persistence</w:t>
      </w:r>
    </w:p>
    <w:p>
      <w:pPr>
        <w:pStyle w:val="Heading2"/>
      </w:pPr>
      <w:r>
        <w:t>TicketRatingRepository.java</w:t>
      </w:r>
    </w:p>
    <w:p>
      <w:r>
        <w:t>Handles database access and data persistence</w:t>
      </w:r>
    </w:p>
    <w:p>
      <w:pPr>
        <w:pStyle w:val="Heading2"/>
      </w:pPr>
      <w:r>
        <w:t>TicketRepository.java</w:t>
      </w:r>
    </w:p>
    <w:p>
      <w:r>
        <w:t>Handles database access and data persistence</w:t>
      </w:r>
    </w:p>
    <w:p>
      <w:pPr>
        <w:pStyle w:val="Heading2"/>
      </w:pPr>
      <w:r>
        <w:t>TicketSpecifications.java</w:t>
      </w:r>
    </w:p>
    <w:p>
      <w:r>
        <w:t>Core application file contributing to system functionality</w:t>
      </w:r>
    </w:p>
    <w:p>
      <w:pPr>
        <w:pStyle w:val="Heading2"/>
      </w:pPr>
      <w:r>
        <w:t>UserRepository.java</w:t>
      </w:r>
    </w:p>
    <w:p>
      <w:r>
        <w:t>Handles database access and data persistence</w:t>
      </w:r>
    </w:p>
    <w:p>
      <w:pPr>
        <w:pStyle w:val="Heading1"/>
      </w:pPr>
      <w:r>
        <w:t>backend/src/main/java/com/smartcampus/maintenance/security</w:t>
      </w:r>
    </w:p>
    <w:p>
      <w:pPr>
        <w:pStyle w:val="Heading2"/>
      </w:pPr>
      <w:r>
        <w:t>AuthenticatedUser.java</w:t>
      </w:r>
    </w:p>
    <w:p>
      <w:r>
        <w:t>Handles authentication, login, and authorization logic</w:t>
      </w:r>
    </w:p>
    <w:p>
      <w:pPr>
        <w:pStyle w:val="Heading2"/>
      </w:pPr>
      <w:r>
        <w:t>CustomUserDetailsService.java</w:t>
      </w:r>
    </w:p>
    <w:p>
      <w:r>
        <w:t>Contains core business logic and application rules</w:t>
      </w:r>
    </w:p>
    <w:p>
      <w:pPr>
        <w:pStyle w:val="Heading2"/>
      </w:pPr>
      <w:r>
        <w:t>JwtAuthenticationFilter.java</w:t>
      </w:r>
    </w:p>
    <w:p>
      <w:r>
        <w:t>Handles authentication, login, and authorization logic</w:t>
      </w:r>
    </w:p>
    <w:p>
      <w:pPr>
        <w:pStyle w:val="Heading2"/>
      </w:pPr>
      <w:r>
        <w:t>JwtService.java</w:t>
      </w:r>
    </w:p>
    <w:p>
      <w:r>
        <w:t>Contains core business logic and application rules</w:t>
      </w:r>
    </w:p>
    <w:p>
      <w:pPr>
        <w:pStyle w:val="Heading1"/>
      </w:pPr>
      <w:r>
        <w:t>backend/src/main/java/com/smartcampus/maintenance/service</w:t>
      </w:r>
    </w:p>
    <w:p>
      <w:pPr>
        <w:pStyle w:val="Heading2"/>
      </w:pPr>
      <w:r>
        <w:t>AnalyticsService.java</w:t>
      </w:r>
    </w:p>
    <w:p>
      <w:r>
        <w:t>Contains core business logic and application rules</w:t>
      </w:r>
    </w:p>
    <w:p>
      <w:pPr>
        <w:pStyle w:val="Heading2"/>
      </w:pPr>
      <w:r>
        <w:t>AnnouncementService.java</w:t>
      </w:r>
    </w:p>
    <w:p>
      <w:r>
        <w:t>Contains core business logic and application rules</w:t>
      </w:r>
    </w:p>
    <w:p>
      <w:pPr>
        <w:pStyle w:val="Heading2"/>
      </w:pPr>
      <w:r>
        <w:t>AuditEventService.java</w:t>
      </w:r>
    </w:p>
    <w:p>
      <w:r>
        <w:t>Contains core business logic and application rules</w:t>
      </w:r>
    </w:p>
    <w:p>
      <w:pPr>
        <w:pStyle w:val="Heading2"/>
      </w:pPr>
      <w:r>
        <w:t>AuthRefreshTokenService.java</w:t>
      </w:r>
    </w:p>
    <w:p>
      <w:r>
        <w:t>Handles authentication, login, and authorization logic</w:t>
      </w:r>
    </w:p>
    <w:p>
      <w:pPr>
        <w:pStyle w:val="Heading2"/>
      </w:pPr>
      <w:r>
        <w:t>AuthService.java</w:t>
      </w:r>
    </w:p>
    <w:p>
      <w:r>
        <w:t>Handles authentication, login, and authorization logic</w:t>
      </w:r>
    </w:p>
    <w:p>
      <w:pPr>
        <w:pStyle w:val="Heading2"/>
      </w:pPr>
      <w:r>
        <w:t>AuthTokenCleanupScheduler.java</w:t>
      </w:r>
    </w:p>
    <w:p>
      <w:r>
        <w:t>Handles authentication, login, and authorization logic</w:t>
      </w:r>
    </w:p>
    <w:p>
      <w:pPr>
        <w:pStyle w:val="Heading2"/>
      </w:pPr>
      <w:r>
        <w:t>AutoAssignmentService.java</w:t>
      </w:r>
    </w:p>
    <w:p>
      <w:r>
        <w:t>Contains core business logic and application rules</w:t>
      </w:r>
    </w:p>
    <w:p>
      <w:pPr>
        <w:pStyle w:val="Heading2"/>
      </w:pPr>
      <w:r>
        <w:t>BuildingService.java</w:t>
      </w:r>
    </w:p>
    <w:p>
      <w:r>
        <w:t>Contains core business logic and application rules</w:t>
      </w:r>
    </w:p>
    <w:p>
      <w:pPr>
        <w:pStyle w:val="Heading2"/>
      </w:pPr>
      <w:r>
        <w:t>CaptchaVerificationService.java</w:t>
      </w:r>
    </w:p>
    <w:p>
      <w:r>
        <w:t>Contains core business logic and application rules</w:t>
      </w:r>
    </w:p>
    <w:p>
      <w:pPr>
        <w:pStyle w:val="Heading2"/>
      </w:pPr>
      <w:r>
        <w:t>CatalogEventStreamService.java</w:t>
      </w:r>
    </w:p>
    <w:p>
      <w:r>
        <w:t>Contains core business logic and application rules</w:t>
      </w:r>
    </w:p>
    <w:p>
      <w:pPr>
        <w:pStyle w:val="Heading2"/>
      </w:pPr>
      <w:r>
        <w:t>CatalogService.java</w:t>
      </w:r>
    </w:p>
    <w:p>
      <w:r>
        <w:t>Contains core business logic and application rules</w:t>
      </w:r>
    </w:p>
    <w:p>
      <w:pPr>
        <w:pStyle w:val="Heading2"/>
      </w:pPr>
      <w:r>
        <w:t>ChatService.java</w:t>
      </w:r>
    </w:p>
    <w:p>
      <w:r>
        <w:t>Contains core business logic and application rules</w:t>
      </w:r>
    </w:p>
    <w:p>
      <w:pPr>
        <w:pStyle w:val="Heading2"/>
      </w:pPr>
      <w:r>
        <w:t>CurrentUserService.java</w:t>
      </w:r>
    </w:p>
    <w:p>
      <w:r>
        <w:t>Contains core business logic and application rules</w:t>
      </w:r>
    </w:p>
    <w:p>
      <w:pPr>
        <w:pStyle w:val="Heading2"/>
      </w:pPr>
      <w:r>
        <w:t>EmailDeliveryService.java</w:t>
      </w:r>
    </w:p>
    <w:p>
      <w:r>
        <w:t>Contains core business logic and application rules</w:t>
      </w:r>
    </w:p>
    <w:p>
      <w:pPr>
        <w:pStyle w:val="Heading2"/>
      </w:pPr>
      <w:r>
        <w:t>EmailOutboxScheduler.java</w:t>
      </w:r>
    </w:p>
    <w:p>
      <w:r>
        <w:t>Core application file contributing to system functionality</w:t>
      </w:r>
    </w:p>
    <w:p>
      <w:pPr>
        <w:pStyle w:val="Heading2"/>
      </w:pPr>
      <w:r>
        <w:t>EmailOutboxService.java</w:t>
      </w:r>
    </w:p>
    <w:p>
      <w:r>
        <w:t>Contains core business logic and application rules</w:t>
      </w:r>
    </w:p>
    <w:p>
      <w:pPr>
        <w:pStyle w:val="Heading2"/>
      </w:pPr>
      <w:r>
        <w:t>EmailService.java</w:t>
      </w:r>
    </w:p>
    <w:p>
      <w:r>
        <w:t>Contains core business logic and application rules</w:t>
      </w:r>
    </w:p>
    <w:p>
      <w:pPr>
        <w:pStyle w:val="Heading2"/>
      </w:pPr>
      <w:r>
        <w:t>EscalationScheduler.java</w:t>
      </w:r>
    </w:p>
    <w:p>
      <w:r>
        <w:t>Core application file contributing to system functionality</w:t>
      </w:r>
    </w:p>
    <w:p>
      <w:pPr>
        <w:pStyle w:val="Heading2"/>
      </w:pPr>
      <w:r>
        <w:t>NotificationDispatchService.java</w:t>
      </w:r>
    </w:p>
    <w:p>
      <w:r>
        <w:t>Contains core business logic and application rules</w:t>
      </w:r>
    </w:p>
    <w:p>
      <w:pPr>
        <w:pStyle w:val="Heading2"/>
      </w:pPr>
      <w:r>
        <w:t>NotificationService.java</w:t>
      </w:r>
    </w:p>
    <w:p>
      <w:r>
        <w:t>Contains core business logic and application rules</w:t>
      </w:r>
    </w:p>
    <w:p>
      <w:pPr>
        <w:pStyle w:val="Heading2"/>
      </w:pPr>
      <w:r>
        <w:t>PasswordPolicyService.java</w:t>
      </w:r>
    </w:p>
    <w:p>
      <w:r>
        <w:t>Contains core business logic and application rules</w:t>
      </w:r>
    </w:p>
    <w:p>
      <w:pPr>
        <w:pStyle w:val="Heading2"/>
      </w:pPr>
      <w:r>
        <w:t>PendingRegistrationEmailListener.java</w:t>
      </w:r>
    </w:p>
    <w:p>
      <w:r>
        <w:t>Core application file contributing to system functionality</w:t>
      </w:r>
    </w:p>
    <w:p>
      <w:pPr>
        <w:pStyle w:val="Heading2"/>
      </w:pPr>
      <w:r>
        <w:t>PublicEndpointSecurityService.java</w:t>
      </w:r>
    </w:p>
    <w:p>
      <w:r>
        <w:t>Configures application security, authentication, and CORS policies</w:t>
      </w:r>
    </w:p>
    <w:p>
      <w:pPr>
        <w:pStyle w:val="Heading2"/>
      </w:pPr>
      <w:r>
        <w:t>PublicLandingConfigService.java</w:t>
      </w:r>
    </w:p>
    <w:p>
      <w:r>
        <w:t>Contains core business logic and application rules</w:t>
      </w:r>
    </w:p>
    <w:p>
      <w:pPr>
        <w:pStyle w:val="Heading2"/>
      </w:pPr>
      <w:r>
        <w:t>RateLimitService.java</w:t>
      </w:r>
    </w:p>
    <w:p>
      <w:r>
        <w:t>Contains core business logic and application rules</w:t>
      </w:r>
    </w:p>
    <w:p>
      <w:pPr>
        <w:pStyle w:val="Heading2"/>
      </w:pPr>
      <w:r>
        <w:t>RefreshCookieService.java</w:t>
      </w:r>
    </w:p>
    <w:p>
      <w:r>
        <w:t>Contains core business logic and application rules</w:t>
      </w:r>
    </w:p>
    <w:p>
      <w:pPr>
        <w:pStyle w:val="Heading2"/>
      </w:pPr>
      <w:r>
        <w:t>ReportService.java</w:t>
      </w:r>
    </w:p>
    <w:p>
      <w:r>
        <w:t>Contains core business logic and application rules</w:t>
      </w:r>
    </w:p>
    <w:p>
      <w:pPr>
        <w:pStyle w:val="Heading2"/>
      </w:pPr>
      <w:r>
        <w:t>RequestMetadata.java</w:t>
      </w:r>
    </w:p>
    <w:p>
      <w:r>
        <w:t>Core application file contributing to system functionality</w:t>
      </w:r>
    </w:p>
    <w:p>
      <w:pPr>
        <w:pStyle w:val="Heading2"/>
      </w:pPr>
      <w:r>
        <w:t>RequestMetadataResolver.java</w:t>
      </w:r>
    </w:p>
    <w:p>
      <w:r>
        <w:t>Core application file contributing to system functionality</w:t>
      </w:r>
    </w:p>
    <w:p>
      <w:pPr>
        <w:pStyle w:val="Heading2"/>
      </w:pPr>
      <w:r>
        <w:t>ScheduledBroadcastDispatcher.java</w:t>
      </w:r>
    </w:p>
    <w:p>
      <w:r>
        <w:t>Core application file contributing to system functionality</w:t>
      </w:r>
    </w:p>
    <w:p>
      <w:pPr>
        <w:pStyle w:val="Heading2"/>
      </w:pPr>
      <w:r>
        <w:t>ScheduledBroadcastService.java</w:t>
      </w:r>
    </w:p>
    <w:p>
      <w:r>
        <w:t>Contains core business logic and application rules</w:t>
      </w:r>
    </w:p>
    <w:p>
      <w:pPr>
        <w:pStyle w:val="Heading2"/>
      </w:pPr>
      <w:r>
        <w:t>SlaService.java</w:t>
      </w:r>
    </w:p>
    <w:p>
      <w:r>
        <w:t>Contains core business logic and application rules</w:t>
      </w:r>
    </w:p>
    <w:p>
      <w:pPr>
        <w:pStyle w:val="Heading2"/>
      </w:pPr>
      <w:r>
        <w:t>StaffInviteCleanupScheduler.java</w:t>
      </w:r>
    </w:p>
    <w:p>
      <w:r>
        <w:t>Core application file contributing to system functionality</w:t>
      </w:r>
    </w:p>
    <w:p>
      <w:pPr>
        <w:pStyle w:val="Heading2"/>
      </w:pPr>
      <w:r>
        <w:t>SupportRequestService.java</w:t>
      </w:r>
    </w:p>
    <w:p>
      <w:r>
        <w:t>Contains core business logic and application rules</w:t>
      </w:r>
    </w:p>
    <w:p>
      <w:pPr>
        <w:pStyle w:val="Heading2"/>
      </w:pPr>
      <w:r>
        <w:t>TicketAttachmentAccessService.java</w:t>
      </w:r>
    </w:p>
    <w:p>
      <w:r>
        <w:t>Contains core business logic and application rules</w:t>
      </w:r>
    </w:p>
    <w:p>
      <w:pPr>
        <w:pStyle w:val="Heading2"/>
      </w:pPr>
      <w:r>
        <w:t>TicketService.java</w:t>
      </w:r>
    </w:p>
    <w:p>
      <w:r>
        <w:t>Contains core business logic and application rules</w:t>
      </w:r>
    </w:p>
    <w:p>
      <w:pPr>
        <w:pStyle w:val="Heading2"/>
      </w:pPr>
      <w:r>
        <w:t>TokenHashService.java</w:t>
      </w:r>
    </w:p>
    <w:p>
      <w:r>
        <w:t>Contains core business logic and application rules</w:t>
      </w:r>
    </w:p>
    <w:p>
      <w:pPr>
        <w:pStyle w:val="Heading2"/>
      </w:pPr>
      <w:r>
        <w:t>UsernameSuggestionService.java</w:t>
      </w:r>
    </w:p>
    <w:p>
      <w:r>
        <w:t>Contains core business logic and application rules</w:t>
      </w:r>
    </w:p>
    <w:p>
      <w:pPr>
        <w:pStyle w:val="Heading2"/>
      </w:pPr>
      <w:r>
        <w:t>UserService.java</w:t>
      </w:r>
    </w:p>
    <w:p>
      <w:r>
        <w:t>Contains core business logic and application rules</w:t>
      </w:r>
    </w:p>
    <w:p>
      <w:pPr>
        <w:pStyle w:val="Heading1"/>
      </w:pPr>
      <w:r>
        <w:t>backend/src/main/java/com/smartcampus/maintenance/util</w:t>
      </w:r>
    </w:p>
    <w:p>
      <w:pPr>
        <w:pStyle w:val="Heading2"/>
      </w:pPr>
      <w:r>
        <w:t>FileStorageService.java</w:t>
      </w:r>
    </w:p>
    <w:p>
      <w:r>
        <w:t>Contains core business logic and application rules</w:t>
      </w:r>
    </w:p>
    <w:p>
      <w:pPr>
        <w:pStyle w:val="Heading2"/>
      </w:pPr>
      <w:r>
        <w:t>ServiceDomainCatalog.java</w:t>
      </w:r>
    </w:p>
    <w:p>
      <w:r>
        <w:t>Contains core business logic and application rules</w:t>
      </w:r>
    </w:p>
    <w:p>
      <w:pPr>
        <w:pStyle w:val="Heading1"/>
      </w:pPr>
      <w:r>
        <w:t>backend/src/main/resources/db/migration</w:t>
      </w:r>
    </w:p>
    <w:p>
      <w:pPr>
        <w:pStyle w:val="Heading2"/>
      </w:pPr>
      <w:r>
        <w:t>V1__initial_schema.sql</w:t>
      </w:r>
    </w:p>
    <w:p>
      <w:r>
        <w:t>Defines database schema, tables, or seed data</w:t>
      </w:r>
    </w:p>
    <w:p>
      <w:pPr>
        <w:pStyle w:val="Heading2"/>
      </w:pPr>
      <w:r>
        <w:t>V2__service_catalog_normalization.sql</w:t>
      </w:r>
    </w:p>
    <w:p>
      <w:r>
        <w:t>Contains core business logic and application rules</w:t>
      </w:r>
    </w:p>
    <w:p>
      <w:pPr>
        <w:pStyle w:val="Heading2"/>
      </w:pPr>
      <w:r>
        <w:t>V3__security_session_hardening.sql</w:t>
      </w:r>
    </w:p>
    <w:p>
      <w:r>
        <w:t>Configures application security, authentication, and CORS policies</w:t>
      </w:r>
    </w:p>
    <w:p>
      <w:pPr>
        <w:pStyle w:val="Heading2"/>
      </w:pPr>
      <w:r>
        <w:t>V4__expand_email_outbox_body_columns.sql</w:t>
      </w:r>
    </w:p>
    <w:p>
      <w:r>
        <w:t>Defines database schema, tables, or seed data</w:t>
      </w:r>
    </w:p>
    <w:p>
      <w:pPr>
        <w:pStyle w:val="Heading2"/>
      </w:pPr>
      <w:r>
        <w:t>V5__pending_registrations.sql</w:t>
      </w:r>
    </w:p>
    <w:p>
      <w:r>
        <w:t>Defines database schema, tables, or seed data</w:t>
      </w:r>
    </w:p>
    <w:p>
      <w:pPr>
        <w:pStyle w:val="Heading2"/>
      </w:pPr>
      <w:r>
        <w:t>V6__auth_mfa_enablement.sql</w:t>
      </w:r>
    </w:p>
    <w:p>
      <w:r>
        <w:t>Handles authentication, login, and authorization logic</w:t>
      </w:r>
    </w:p>
    <w:p>
      <w:pPr>
        <w:pStyle w:val="Heading1"/>
      </w:pPr>
      <w:r>
        <w:t>backend/src/test/java/com/smartcampus/maintenance</w:t>
      </w:r>
    </w:p>
    <w:p>
      <w:pPr>
        <w:pStyle w:val="Heading2"/>
      </w:pPr>
      <w:r>
        <w:t>ApiFlowIntegrationTest.java</w:t>
      </w:r>
    </w:p>
    <w:p>
      <w:r>
        <w:t>Core application file contributing to system functionality</w:t>
      </w:r>
    </w:p>
    <w:p>
      <w:pPr>
        <w:pStyle w:val="Heading2"/>
      </w:pPr>
      <w:r>
        <w:t>AuthControllerRegistrationIntegrationTest.java</w:t>
      </w:r>
    </w:p>
    <w:p>
      <w:r>
        <w:t>Handles authentication, login, and authorization logic</w:t>
      </w:r>
    </w:p>
    <w:p>
      <w:pPr>
        <w:pStyle w:val="Heading2"/>
      </w:pPr>
      <w:r>
        <w:t>AuthSecurityServiceIntegrationTest.java</w:t>
      </w:r>
    </w:p>
    <w:p>
      <w:r>
        <w:t>Configures application security, authentication, and CORS policies</w:t>
      </w:r>
    </w:p>
    <w:p>
      <w:pPr>
        <w:pStyle w:val="Heading2"/>
      </w:pPr>
      <w:r>
        <w:t>PendingRegistrationMigrationTest.java</w:t>
      </w:r>
    </w:p>
    <w:p>
      <w:r>
        <w:t>Core application file contributing to system functionality</w:t>
      </w:r>
    </w:p>
    <w:p>
      <w:pPr>
        <w:pStyle w:val="Heading2"/>
      </w:pPr>
      <w:r>
        <w:t>RegistrationEmailOutboxIntegrationTest.java</w:t>
      </w:r>
    </w:p>
    <w:p>
      <w:r>
        <w:t>Core application file contributing to system functionality</w:t>
      </w:r>
    </w:p>
    <w:p>
      <w:pPr>
        <w:pStyle w:val="Heading2"/>
      </w:pPr>
      <w:r>
        <w:t>SmartCampusMaintenanceApplicationTests.java</w:t>
      </w:r>
    </w:p>
    <w:p>
      <w:r>
        <w:t>Core application file contributing to system functionality</w:t>
      </w:r>
    </w:p>
    <w:p>
      <w:pPr>
        <w:pStyle w:val="Heading1"/>
      </w:pPr>
      <w:r>
        <w:t>backend/src/test/java/com/smartcampus/maintenance/config</w:t>
      </w:r>
    </w:p>
    <w:p>
      <w:pPr>
        <w:pStyle w:val="Heading2"/>
      </w:pPr>
      <w:r>
        <w:t>ProductionDeploymentValidatorTest.java</w:t>
      </w:r>
    </w:p>
    <w:p>
      <w:r>
        <w:t>Core application file contributing to system functionality</w:t>
      </w:r>
    </w:p>
    <w:p>
      <w:pPr>
        <w:pStyle w:val="Heading1"/>
      </w:pPr>
      <w:r>
        <w:t>backend/src/test/java/com/smartcampus/maintenance/service</w:t>
      </w:r>
    </w:p>
    <w:p>
      <w:pPr>
        <w:pStyle w:val="Heading2"/>
      </w:pPr>
      <w:r>
        <w:t>AutoAssignmentServiceTest.java</w:t>
      </w:r>
    </w:p>
    <w:p>
      <w:r>
        <w:t>Contains core business logic and application rules</w:t>
      </w:r>
    </w:p>
    <w:p>
      <w:pPr>
        <w:pStyle w:val="Heading2"/>
      </w:pPr>
      <w:r>
        <w:t>RequestMetadataResolverTest.java</w:t>
      </w:r>
    </w:p>
    <w:p>
      <w:r>
        <w:t>Core application file contributing to system functionality</w:t>
      </w:r>
    </w:p>
    <w:p>
      <w:pPr>
        <w:pStyle w:val="Heading1"/>
      </w:pPr>
      <w:r>
        <w:t>backend/src/test/java/com/smartcampus/maintenance/util</w:t>
      </w:r>
    </w:p>
    <w:p>
      <w:pPr>
        <w:pStyle w:val="Heading2"/>
      </w:pPr>
      <w:r>
        <w:t>FileStorageServiceTest.java</w:t>
      </w:r>
    </w:p>
    <w:p>
      <w:r>
        <w:t>Contains core business logic and application rules</w:t>
      </w:r>
    </w:p>
    <w:p>
      <w:pPr>
        <w:pStyle w:val="Heading1"/>
      </w:pPr>
      <w:r>
        <w:t>database</w:t>
      </w:r>
    </w:p>
    <w:p>
      <w:pPr>
        <w:pStyle w:val="Heading2"/>
      </w:pPr>
      <w:r>
        <w:t>seed_data.sql</w:t>
      </w:r>
    </w:p>
    <w:p>
      <w:r>
        <w:t>Defines database schema, tables, or seed data</w:t>
      </w:r>
    </w:p>
    <w:p>
      <w:pPr>
        <w:pStyle w:val="Heading1"/>
      </w:pPr>
      <w:r>
        <w:t>database/schemas</w:t>
      </w:r>
    </w:p>
    <w:p>
      <w:pPr>
        <w:pStyle w:val="Heading2"/>
      </w:pPr>
      <w:r>
        <w:t>schema.sql</w:t>
      </w:r>
    </w:p>
    <w:p>
      <w:r>
        <w:t>Defines database schema, tables, or seed data</w:t>
      </w:r>
    </w:p>
    <w:p>
      <w:pPr>
        <w:pStyle w:val="Heading1"/>
      </w:pPr>
      <w:r>
        <w:t>frontend</w:t>
      </w:r>
    </w:p>
    <w:p>
      <w:pPr>
        <w:pStyle w:val="Heading2"/>
      </w:pPr>
      <w:r>
        <w:t>eslint.config.js</w:t>
      </w:r>
    </w:p>
    <w:p>
      <w:r>
        <w:t>Defines application configuration and setup logic</w:t>
      </w:r>
    </w:p>
    <w:p>
      <w:pPr>
        <w:pStyle w:val="Heading2"/>
      </w:pPr>
      <w:r>
        <w:t>playwright.config.js</w:t>
      </w:r>
    </w:p>
    <w:p>
      <w:r>
        <w:t>Defines application configuration and setup logic</w:t>
      </w:r>
    </w:p>
    <w:p>
      <w:pPr>
        <w:pStyle w:val="Heading2"/>
      </w:pPr>
      <w:r>
        <w:t>postcss.config.js</w:t>
      </w:r>
    </w:p>
    <w:p>
      <w:r>
        <w:t>Defines application configuration and setup logic</w:t>
      </w:r>
    </w:p>
    <w:p>
      <w:pPr>
        <w:pStyle w:val="Heading2"/>
      </w:pPr>
      <w:r>
        <w:t>tailwind.config.js</w:t>
      </w:r>
    </w:p>
    <w:p>
      <w:r>
        <w:t>Defines application configuration and setup logic</w:t>
      </w:r>
    </w:p>
    <w:p>
      <w:pPr>
        <w:pStyle w:val="Heading2"/>
      </w:pPr>
      <w:r>
        <w:t>vite.config.js</w:t>
      </w:r>
    </w:p>
    <w:p>
      <w:r>
        <w:t>Defines application configuration and setup logic</w:t>
      </w:r>
    </w:p>
    <w:p>
      <w:pPr>
        <w:pStyle w:val="Heading1"/>
      </w:pPr>
      <w:r>
        <w:t>frontend/src</w:t>
      </w:r>
    </w:p>
    <w:p>
      <w:pPr>
        <w:pStyle w:val="Heading2"/>
      </w:pPr>
      <w:r>
        <w:t>App.jsx</w:t>
      </w:r>
    </w:p>
    <w:p>
      <w:r>
        <w:t>Core application file contributing to system functionality</w:t>
      </w:r>
    </w:p>
    <w:p>
      <w:pPr>
        <w:pStyle w:val="Heading2"/>
      </w:pPr>
      <w:r>
        <w:t>main.jsx</w:t>
      </w:r>
    </w:p>
    <w:p>
      <w:r>
        <w:t>Core application file contributing to system functionality</w:t>
      </w:r>
    </w:p>
    <w:p>
      <w:pPr>
        <w:pStyle w:val="Heading1"/>
      </w:pPr>
      <w:r>
        <w:t>frontend/src/components/Admin</w:t>
      </w:r>
    </w:p>
    <w:p>
      <w:pPr>
        <w:pStyle w:val="Heading2"/>
      </w:pPr>
      <w:r>
        <w:t>AdminConfigurationSection.jsx</w:t>
      </w:r>
    </w:p>
    <w:p>
      <w:r>
        <w:t>Defines application configuration and setup logic</w:t>
      </w:r>
    </w:p>
    <w:p>
      <w:pPr>
        <w:pStyle w:val="Heading2"/>
      </w:pPr>
      <w:r>
        <w:t>AdminStatCards.jsx</w:t>
      </w:r>
    </w:p>
    <w:p>
      <w:r>
        <w:t>Reusable UI component for the frontend</w:t>
      </w:r>
    </w:p>
    <w:p>
      <w:pPr>
        <w:pStyle w:val="Heading2"/>
      </w:pPr>
      <w:r>
        <w:t>AdminToolbar.jsx</w:t>
      </w:r>
    </w:p>
    <w:p>
      <w:r>
        <w:t>Reusable UI component for the frontend</w:t>
      </w:r>
    </w:p>
    <w:p>
      <w:pPr>
        <w:pStyle w:val="Heading2"/>
      </w:pPr>
      <w:r>
        <w:t>AnalyticsCharts.jsx</w:t>
      </w:r>
    </w:p>
    <w:p>
      <w:r>
        <w:t>Reusable UI component for the frontend</w:t>
      </w:r>
    </w:p>
    <w:p>
      <w:pPr>
        <w:pStyle w:val="Heading2"/>
      </w:pPr>
      <w:r>
        <w:t>BroadcastCenter.jsx</w:t>
      </w:r>
    </w:p>
    <w:p>
      <w:r>
        <w:t>Reusable UI component for the frontend</w:t>
      </w:r>
    </w:p>
    <w:p>
      <w:pPr>
        <w:pStyle w:val="Heading2"/>
      </w:pPr>
      <w:r>
        <w:t>BuildingsRanking.jsx</w:t>
      </w:r>
    </w:p>
    <w:p>
      <w:r>
        <w:t>Reusable UI component for the frontend</w:t>
      </w:r>
    </w:p>
    <w:p>
      <w:pPr>
        <w:pStyle w:val="Heading2"/>
      </w:pPr>
      <w:r>
        <w:t>CrewPerformance.jsx</w:t>
      </w:r>
    </w:p>
    <w:p>
      <w:r>
        <w:t>Reusable UI component for the frontend</w:t>
      </w:r>
    </w:p>
    <w:p>
      <w:pPr>
        <w:pStyle w:val="Heading2"/>
      </w:pPr>
      <w:r>
        <w:t>ReportBuilder.jsx</w:t>
      </w:r>
    </w:p>
    <w:p>
      <w:r>
        <w:t>Reusable UI component for the frontend</w:t>
      </w:r>
    </w:p>
    <w:p>
      <w:pPr>
        <w:pStyle w:val="Heading2"/>
      </w:pPr>
      <w:r>
        <w:t>SLAComplianceCard.jsx</w:t>
      </w:r>
    </w:p>
    <w:p>
      <w:r>
        <w:t>Reusable UI component for the frontend</w:t>
      </w:r>
    </w:p>
    <w:p>
      <w:pPr>
        <w:pStyle w:val="Heading2"/>
      </w:pPr>
      <w:r>
        <w:t>StaffOnboarding.jsx</w:t>
      </w:r>
    </w:p>
    <w:p>
      <w:r>
        <w:t>Reusable UI component for the frontend</w:t>
      </w:r>
    </w:p>
    <w:p>
      <w:pPr>
        <w:pStyle w:val="Heading2"/>
      </w:pPr>
      <w:r>
        <w:t>TicketOperationsTable.jsx</w:t>
      </w:r>
    </w:p>
    <w:p>
      <w:r>
        <w:t>Reusable UI component for the frontend</w:t>
      </w:r>
    </w:p>
    <w:p>
      <w:pPr>
        <w:pStyle w:val="Heading2"/>
      </w:pPr>
      <w:r>
        <w:t>UserManagementTable.jsx</w:t>
      </w:r>
    </w:p>
    <w:p>
      <w:r>
        <w:t>Reusable UI component for the frontend</w:t>
      </w:r>
    </w:p>
    <w:p>
      <w:pPr>
        <w:pStyle w:val="Heading1"/>
      </w:pPr>
      <w:r>
        <w:t>frontend/src/components/Auth</w:t>
      </w:r>
    </w:p>
    <w:p>
      <w:pPr>
        <w:pStyle w:val="Heading2"/>
      </w:pPr>
      <w:r>
        <w:t>AuthBrandPanel.jsx</w:t>
      </w:r>
    </w:p>
    <w:p>
      <w:r>
        <w:t>Handles authentication, login, and authorization logic</w:t>
      </w:r>
    </w:p>
    <w:p>
      <w:pPr>
        <w:pStyle w:val="Heading2"/>
      </w:pPr>
      <w:r>
        <w:t>AuthPasswordField.jsx</w:t>
      </w:r>
    </w:p>
    <w:p>
      <w:r>
        <w:t>Handles authentication, login, and authorization logic</w:t>
      </w:r>
    </w:p>
    <w:p>
      <w:pPr>
        <w:pStyle w:val="Heading2"/>
      </w:pPr>
      <w:r>
        <w:t>AuthShell.jsx</w:t>
      </w:r>
    </w:p>
    <w:p>
      <w:r>
        <w:t>Handles authentication, login, and authorization logic</w:t>
      </w:r>
    </w:p>
    <w:p>
      <w:pPr>
        <w:pStyle w:val="Heading2"/>
      </w:pPr>
      <w:r>
        <w:t>OtpCodeField.jsx</w:t>
      </w:r>
    </w:p>
    <w:p>
      <w:r>
        <w:t>Reusable UI component for the frontend</w:t>
      </w:r>
    </w:p>
    <w:p>
      <w:pPr>
        <w:pStyle w:val="Heading2"/>
      </w:pPr>
      <w:r>
        <w:t>PasswordChecklist.jsx</w:t>
      </w:r>
    </w:p>
    <w:p>
      <w:r>
        <w:t>Reusable UI component for the frontend</w:t>
      </w:r>
    </w:p>
    <w:p>
      <w:pPr>
        <w:pStyle w:val="Heading2"/>
      </w:pPr>
      <w:r>
        <w:t>turnstileConfig.js</w:t>
      </w:r>
    </w:p>
    <w:p>
      <w:r>
        <w:t>Defines application configuration and setup logic</w:t>
      </w:r>
    </w:p>
    <w:p>
      <w:pPr>
        <w:pStyle w:val="Heading2"/>
      </w:pPr>
      <w:r>
        <w:t>TurnstileWidget.jsx</w:t>
      </w:r>
    </w:p>
    <w:p>
      <w:r>
        <w:t>Reusable UI component for the frontend</w:t>
      </w:r>
    </w:p>
    <w:p>
      <w:pPr>
        <w:pStyle w:val="Heading1"/>
      </w:pPr>
      <w:r>
        <w:t>frontend/src/components/Common</w:t>
      </w:r>
    </w:p>
    <w:p>
      <w:pPr>
        <w:pStyle w:val="Heading2"/>
      </w:pPr>
      <w:r>
        <w:t>CampusFixLogo.jsx</w:t>
      </w:r>
    </w:p>
    <w:p>
      <w:r>
        <w:t>Reusable UI component for the frontend</w:t>
      </w:r>
    </w:p>
    <w:p>
      <w:pPr>
        <w:pStyle w:val="Heading2"/>
      </w:pPr>
      <w:r>
        <w:t>CatalogSyncBridge.jsx</w:t>
      </w:r>
    </w:p>
    <w:p>
      <w:r>
        <w:t>Reusable UI component for the frontend</w:t>
      </w:r>
    </w:p>
    <w:p>
      <w:pPr>
        <w:pStyle w:val="Heading2"/>
      </w:pPr>
      <w:r>
        <w:t>ConfirmDialog.jsx</w:t>
      </w:r>
    </w:p>
    <w:p>
      <w:r>
        <w:t>Reusable UI component for the frontend</w:t>
      </w:r>
    </w:p>
    <w:p>
      <w:pPr>
        <w:pStyle w:val="Heading2"/>
      </w:pPr>
      <w:r>
        <w:t>DataTable.jsx</w:t>
      </w:r>
    </w:p>
    <w:p>
      <w:r>
        <w:t>Reusable UI component for the frontend</w:t>
      </w:r>
    </w:p>
    <w:p>
      <w:pPr>
        <w:pStyle w:val="Heading2"/>
      </w:pPr>
      <w:r>
        <w:t>DateRangePicker.jsx</w:t>
      </w:r>
    </w:p>
    <w:p>
      <w:r>
        <w:t>Reusable UI component for the frontend</w:t>
      </w:r>
    </w:p>
    <w:p>
      <w:pPr>
        <w:pStyle w:val="Heading2"/>
      </w:pPr>
      <w:r>
        <w:t>EmptyState.jsx</w:t>
      </w:r>
    </w:p>
    <w:p>
      <w:r>
        <w:t>Reusable UI component for the frontend</w:t>
      </w:r>
    </w:p>
    <w:p>
      <w:pPr>
        <w:pStyle w:val="Heading2"/>
      </w:pPr>
      <w:r>
        <w:t>ExportDropdown.jsx</w:t>
      </w:r>
    </w:p>
    <w:p>
      <w:r>
        <w:t>Reusable UI component for the frontend</w:t>
      </w:r>
    </w:p>
    <w:p>
      <w:pPr>
        <w:pStyle w:val="Heading2"/>
      </w:pPr>
      <w:r>
        <w:t>LoadingSpinner.jsx</w:t>
      </w:r>
    </w:p>
    <w:p>
      <w:r>
        <w:t>Reusable UI component for the frontend</w:t>
      </w:r>
    </w:p>
    <w:p>
      <w:pPr>
        <w:pStyle w:val="Heading2"/>
      </w:pPr>
      <w:r>
        <w:t>Modal.jsx</w:t>
      </w:r>
    </w:p>
    <w:p>
      <w:r>
        <w:t>Reusable UI component for the frontend</w:t>
      </w:r>
    </w:p>
    <w:p>
      <w:pPr>
        <w:pStyle w:val="Heading2"/>
      </w:pPr>
      <w:r>
        <w:t>ProtectedRoute.jsx</w:t>
      </w:r>
    </w:p>
    <w:p>
      <w:r>
        <w:t>Reusable UI component for the frontend</w:t>
      </w:r>
    </w:p>
    <w:p>
      <w:pPr>
        <w:pStyle w:val="Heading2"/>
      </w:pPr>
      <w:r>
        <w:t>SkeletonLoader.jsx</w:t>
      </w:r>
    </w:p>
    <w:p>
      <w:r>
        <w:t>Reusable UI component for the frontend</w:t>
      </w:r>
    </w:p>
    <w:p>
      <w:pPr>
        <w:pStyle w:val="Heading2"/>
      </w:pPr>
      <w:r>
        <w:t>StatusBadge.jsx</w:t>
      </w:r>
    </w:p>
    <w:p>
      <w:r>
        <w:t>Reusable UI component for the frontend</w:t>
      </w:r>
    </w:p>
    <w:p>
      <w:pPr>
        <w:pStyle w:val="Heading2"/>
      </w:pPr>
      <w:r>
        <w:t>UrgencyBadge.jsx</w:t>
      </w:r>
    </w:p>
    <w:p>
      <w:r>
        <w:t>Reusable UI component for the frontend</w:t>
      </w:r>
    </w:p>
    <w:p>
      <w:pPr>
        <w:pStyle w:val="Heading2"/>
      </w:pPr>
      <w:r>
        <w:t>UserAvatar.jsx</w:t>
      </w:r>
    </w:p>
    <w:p>
      <w:r>
        <w:t>Reusable UI component for the frontend</w:t>
      </w:r>
    </w:p>
    <w:p>
      <w:pPr>
        <w:pStyle w:val="Heading1"/>
      </w:pPr>
      <w:r>
        <w:t>frontend/src/components/Dashboard</w:t>
      </w:r>
    </w:p>
    <w:p>
      <w:pPr>
        <w:pStyle w:val="Heading2"/>
      </w:pPr>
      <w:r>
        <w:t>DashboardPrimitives.jsx</w:t>
      </w:r>
    </w:p>
    <w:p>
      <w:r>
        <w:t>Reusable UI component for the frontend</w:t>
      </w:r>
    </w:p>
    <w:p>
      <w:pPr>
        <w:pStyle w:val="Heading2"/>
      </w:pPr>
      <w:r>
        <w:t>DashboardShell.jsx</w:t>
      </w:r>
    </w:p>
    <w:p>
      <w:r>
        <w:t>Reusable UI component for the frontend</w:t>
      </w:r>
    </w:p>
    <w:p>
      <w:pPr>
        <w:pStyle w:val="Heading2"/>
      </w:pPr>
      <w:r>
        <w:t>MotionCardSurface.jsx</w:t>
      </w:r>
    </w:p>
    <w:p>
      <w:r>
        <w:t>Reusable UI component for the frontend</w:t>
      </w:r>
    </w:p>
    <w:p>
      <w:pPr>
        <w:pStyle w:val="Heading2"/>
      </w:pPr>
      <w:r>
        <w:t>NotificationDropdown.jsx</w:t>
      </w:r>
    </w:p>
    <w:p>
      <w:r>
        <w:t>Reusable UI component for the frontend</w:t>
      </w:r>
    </w:p>
    <w:p>
      <w:pPr>
        <w:pStyle w:val="Heading2"/>
      </w:pPr>
      <w:r>
        <w:t>ProfileSettingsModal.jsx</w:t>
      </w:r>
    </w:p>
    <w:p>
      <w:r>
        <w:t>Reusable UI component for the frontend</w:t>
      </w:r>
    </w:p>
    <w:p>
      <w:pPr>
        <w:pStyle w:val="Heading2"/>
      </w:pPr>
      <w:r>
        <w:t>scrollToDashboardSection.js</w:t>
      </w:r>
    </w:p>
    <w:p>
      <w:r>
        <w:t>Reusable UI component for the frontend</w:t>
      </w:r>
    </w:p>
    <w:p>
      <w:pPr>
        <w:pStyle w:val="Heading2"/>
      </w:pPr>
      <w:r>
        <w:t>Sidebar.jsx</w:t>
      </w:r>
    </w:p>
    <w:p>
      <w:r>
        <w:t>Reusable UI component for the frontend</w:t>
      </w:r>
    </w:p>
    <w:p>
      <w:pPr>
        <w:pStyle w:val="Heading2"/>
      </w:pPr>
      <w:r>
        <w:t>TopBar.jsx</w:t>
      </w:r>
    </w:p>
    <w:p>
      <w:r>
        <w:t>Reusable UI component for the frontend</w:t>
      </w:r>
    </w:p>
    <w:p>
      <w:pPr>
        <w:pStyle w:val="Heading1"/>
      </w:pPr>
      <w:r>
        <w:t>frontend/src/components/Landing</w:t>
      </w:r>
    </w:p>
    <w:p>
      <w:pPr>
        <w:pStyle w:val="Heading2"/>
      </w:pPr>
      <w:r>
        <w:t>CampusFixLogo.jsx</w:t>
      </w:r>
    </w:p>
    <w:p>
      <w:r>
        <w:t>Reusable UI component for the frontend</w:t>
      </w:r>
    </w:p>
    <w:p>
      <w:pPr>
        <w:pStyle w:val="Heading2"/>
      </w:pPr>
      <w:r>
        <w:t>Footer.jsx</w:t>
      </w:r>
    </w:p>
    <w:p>
      <w:r>
        <w:t>Reusable UI component for the frontend</w:t>
      </w:r>
    </w:p>
    <w:p>
      <w:pPr>
        <w:pStyle w:val="Heading2"/>
      </w:pPr>
      <w:r>
        <w:t>Navbar.jsx</w:t>
      </w:r>
    </w:p>
    <w:p>
      <w:r>
        <w:t>Reusable UI component for the frontend</w:t>
      </w:r>
    </w:p>
    <w:p>
      <w:pPr>
        <w:pStyle w:val="Heading2"/>
      </w:pPr>
      <w:r>
        <w:t>useScrollReveal.js</w:t>
      </w:r>
    </w:p>
    <w:p>
      <w:r>
        <w:t>Reusable UI component for the frontend</w:t>
      </w:r>
    </w:p>
    <w:p>
      <w:pPr>
        <w:pStyle w:val="Heading1"/>
      </w:pPr>
      <w:r>
        <w:t>frontend/src/components/hooks</w:t>
      </w:r>
    </w:p>
    <w:p>
      <w:pPr>
        <w:pStyle w:val="Heading2"/>
      </w:pPr>
      <w:r>
        <w:t>use-image-upload.tsx</w:t>
      </w:r>
    </w:p>
    <w:p>
      <w:r>
        <w:t>Reusable UI component for the frontend</w:t>
      </w:r>
    </w:p>
    <w:p>
      <w:pPr>
        <w:pStyle w:val="Heading1"/>
      </w:pPr>
      <w:r>
        <w:t>frontend/src/components/tickets</w:t>
      </w:r>
    </w:p>
    <w:p>
      <w:pPr>
        <w:pStyle w:val="Heading2"/>
      </w:pPr>
      <w:r>
        <w:t>TicketTimeline.jsx</w:t>
      </w:r>
    </w:p>
    <w:p>
      <w:r>
        <w:t>Reusable UI component for the frontend</w:t>
      </w:r>
    </w:p>
    <w:p>
      <w:pPr>
        <w:pStyle w:val="Heading1"/>
      </w:pPr>
      <w:r>
        <w:t>frontend/src/components/ui</w:t>
      </w:r>
    </w:p>
    <w:p>
      <w:pPr>
        <w:pStyle w:val="Heading2"/>
      </w:pPr>
      <w:r>
        <w:t>button.tsx</w:t>
      </w:r>
    </w:p>
    <w:p>
      <w:r>
        <w:t>Reusable UI component for the frontend</w:t>
      </w:r>
    </w:p>
    <w:p>
      <w:pPr>
        <w:pStyle w:val="Heading2"/>
      </w:pPr>
      <w:r>
        <w:t>dock-two.tsx</w:t>
      </w:r>
    </w:p>
    <w:p>
      <w:r>
        <w:t>Reusable UI component for the frontend</w:t>
      </w:r>
    </w:p>
    <w:p>
      <w:pPr>
        <w:pStyle w:val="Heading2"/>
      </w:pPr>
      <w:r>
        <w:t>expandable-tabs.tsx</w:t>
      </w:r>
    </w:p>
    <w:p>
      <w:r>
        <w:t>Reusable UI component for the frontend</w:t>
      </w:r>
    </w:p>
    <w:p>
      <w:pPr>
        <w:pStyle w:val="Heading2"/>
      </w:pPr>
      <w:r>
        <w:t>fullscreen-calendar.tsx</w:t>
      </w:r>
    </w:p>
    <w:p>
      <w:r>
        <w:t>Reusable UI component for the frontend</w:t>
      </w:r>
    </w:p>
    <w:p>
      <w:pPr>
        <w:pStyle w:val="Heading2"/>
      </w:pPr>
      <w:r>
        <w:t>hover-gradient-nav-bar.tsx</w:t>
      </w:r>
    </w:p>
    <w:p>
      <w:r>
        <w:t>Reusable UI component for the frontend</w:t>
      </w:r>
    </w:p>
    <w:p>
      <w:pPr>
        <w:pStyle w:val="Heading2"/>
      </w:pPr>
      <w:r>
        <w:t>input.tsx</w:t>
      </w:r>
    </w:p>
    <w:p>
      <w:r>
        <w:t>Reusable UI component for the frontend</w:t>
      </w:r>
    </w:p>
    <w:p>
      <w:pPr>
        <w:pStyle w:val="Heading2"/>
      </w:pPr>
      <w:r>
        <w:t>separator.tsx</w:t>
      </w:r>
    </w:p>
    <w:p>
      <w:r>
        <w:t>Reusable UI component for the frontend</w:t>
      </w:r>
    </w:p>
    <w:p>
      <w:pPr>
        <w:pStyle w:val="Heading2"/>
      </w:pPr>
      <w:r>
        <w:t>theme-toggle.tsx</w:t>
      </w:r>
    </w:p>
    <w:p>
      <w:r>
        <w:t>Reusable UI component for the frontend</w:t>
      </w:r>
    </w:p>
    <w:p>
      <w:pPr>
        <w:pStyle w:val="Heading1"/>
      </w:pPr>
      <w:r>
        <w:t>frontend/src/context</w:t>
      </w:r>
    </w:p>
    <w:p>
      <w:pPr>
        <w:pStyle w:val="Heading2"/>
      </w:pPr>
      <w:r>
        <w:t>auth-context.js</w:t>
      </w:r>
    </w:p>
    <w:p>
      <w:r>
        <w:t>Handles authentication, login, and authorization logic</w:t>
      </w:r>
    </w:p>
    <w:p>
      <w:pPr>
        <w:pStyle w:val="Heading2"/>
      </w:pPr>
      <w:r>
        <w:t>AuthContext.jsx</w:t>
      </w:r>
    </w:p>
    <w:p>
      <w:r>
        <w:t>Handles authentication, login, and authorization logic</w:t>
      </w:r>
    </w:p>
    <w:p>
      <w:pPr>
        <w:pStyle w:val="Heading2"/>
      </w:pPr>
      <w:r>
        <w:t>theme-context.js</w:t>
      </w:r>
    </w:p>
    <w:p>
      <w:r>
        <w:t>Core application file contributing to system functionality</w:t>
      </w:r>
    </w:p>
    <w:p>
      <w:pPr>
        <w:pStyle w:val="Heading2"/>
      </w:pPr>
      <w:r>
        <w:t>ThemeContext.jsx</w:t>
      </w:r>
    </w:p>
    <w:p>
      <w:r>
        <w:t>Core application file contributing to system functionality</w:t>
      </w:r>
    </w:p>
    <w:p>
      <w:pPr>
        <w:pStyle w:val="Heading1"/>
      </w:pPr>
      <w:r>
        <w:t>frontend/src/hooks</w:t>
      </w:r>
    </w:p>
    <w:p>
      <w:pPr>
        <w:pStyle w:val="Heading2"/>
      </w:pPr>
      <w:r>
        <w:t>use-media-query.js</w:t>
      </w:r>
    </w:p>
    <w:p>
      <w:r>
        <w:t>Core application file contributing to system functionality</w:t>
      </w:r>
    </w:p>
    <w:p>
      <w:pPr>
        <w:pStyle w:val="Heading2"/>
      </w:pPr>
      <w:r>
        <w:t>useAuth.js</w:t>
      </w:r>
    </w:p>
    <w:p>
      <w:r>
        <w:t>Handles authentication, login, and authorization logic</w:t>
      </w:r>
    </w:p>
    <w:p>
      <w:pPr>
        <w:pStyle w:val="Heading2"/>
      </w:pPr>
      <w:r>
        <w:t>useNotifications.js</w:t>
      </w:r>
    </w:p>
    <w:p>
      <w:r>
        <w:t>Core application file contributing to system functionality</w:t>
      </w:r>
    </w:p>
    <w:p>
      <w:pPr>
        <w:pStyle w:val="Heading2"/>
      </w:pPr>
      <w:r>
        <w:t>useReducedMotionPreference.js</w:t>
      </w:r>
    </w:p>
    <w:p>
      <w:r>
        <w:t>Core application file contributing to system functionality</w:t>
      </w:r>
    </w:p>
    <w:p>
      <w:pPr>
        <w:pStyle w:val="Heading2"/>
      </w:pPr>
      <w:r>
        <w:t>useTheme.js</w:t>
      </w:r>
    </w:p>
    <w:p>
      <w:r>
        <w:t>Core application file contributing to system functionality</w:t>
      </w:r>
    </w:p>
    <w:p>
      <w:pPr>
        <w:pStyle w:val="Heading2"/>
      </w:pPr>
      <w:r>
        <w:t>useTickets.js</w:t>
      </w:r>
    </w:p>
    <w:p>
      <w:r>
        <w:t>Core application file contributing to system functionality</w:t>
      </w:r>
    </w:p>
    <w:p>
      <w:pPr>
        <w:pStyle w:val="Heading1"/>
      </w:pPr>
      <w:r>
        <w:t>frontend/src/lib</w:t>
      </w:r>
    </w:p>
    <w:p>
      <w:pPr>
        <w:pStyle w:val="Heading2"/>
      </w:pPr>
      <w:r>
        <w:t>utils.ts</w:t>
      </w:r>
    </w:p>
    <w:p>
      <w:r>
        <w:t>Utility/helper functions used across the project</w:t>
      </w:r>
    </w:p>
    <w:p>
      <w:pPr>
        <w:pStyle w:val="Heading1"/>
      </w:pPr>
      <w:r>
        <w:t>frontend/src/pages</w:t>
      </w:r>
    </w:p>
    <w:p>
      <w:pPr>
        <w:pStyle w:val="Heading2"/>
      </w:pPr>
      <w:r>
        <w:t>AboutPage.jsx</w:t>
      </w:r>
    </w:p>
    <w:p>
      <w:r>
        <w:t>Represents a frontend page or route</w:t>
      </w:r>
    </w:p>
    <w:p>
      <w:pPr>
        <w:pStyle w:val="Heading2"/>
      </w:pPr>
      <w:r>
        <w:t>AcceptInvitePage.jsx</w:t>
      </w:r>
    </w:p>
    <w:p>
      <w:r>
        <w:t>Represents a frontend page or route</w:t>
      </w:r>
    </w:p>
    <w:p>
      <w:pPr>
        <w:pStyle w:val="Heading2"/>
      </w:pPr>
      <w:r>
        <w:t>AdminDashboard.jsx</w:t>
      </w:r>
    </w:p>
    <w:p>
      <w:r>
        <w:t>Represents a frontend page or route</w:t>
      </w:r>
    </w:p>
    <w:p>
      <w:pPr>
        <w:pStyle w:val="Heading2"/>
      </w:pPr>
      <w:r>
        <w:t>ContactSupportPage.jsx</w:t>
      </w:r>
    </w:p>
    <w:p>
      <w:r>
        <w:t>Represents a frontend page or route</w:t>
      </w:r>
    </w:p>
    <w:p>
      <w:pPr>
        <w:pStyle w:val="Heading2"/>
      </w:pPr>
      <w:r>
        <w:t>ForgotPasswordPage.jsx</w:t>
      </w:r>
    </w:p>
    <w:p>
      <w:r>
        <w:t>Represents a frontend page or route</w:t>
      </w:r>
    </w:p>
    <w:p>
      <w:pPr>
        <w:pStyle w:val="Heading2"/>
      </w:pPr>
      <w:r>
        <w:t>LandingPage.jsx</w:t>
      </w:r>
    </w:p>
    <w:p>
      <w:r>
        <w:t>Represents a frontend page or route</w:t>
      </w:r>
    </w:p>
    <w:p>
      <w:pPr>
        <w:pStyle w:val="Heading2"/>
      </w:pPr>
      <w:r>
        <w:t>LoginPage.jsx</w:t>
      </w:r>
    </w:p>
    <w:p>
      <w:r>
        <w:t>Represents a frontend page or route</w:t>
      </w:r>
    </w:p>
    <w:p>
      <w:pPr>
        <w:pStyle w:val="Heading2"/>
      </w:pPr>
      <w:r>
        <w:t>MaintenanceDashboard.jsx</w:t>
      </w:r>
    </w:p>
    <w:p>
      <w:r>
        <w:t>Represents a frontend page or route</w:t>
      </w:r>
    </w:p>
    <w:p>
      <w:pPr>
        <w:pStyle w:val="Heading2"/>
      </w:pPr>
      <w:r>
        <w:t>NotFoundPage.jsx</w:t>
      </w:r>
    </w:p>
    <w:p>
      <w:r>
        <w:t>Represents a frontend page or route</w:t>
      </w:r>
    </w:p>
    <w:p>
      <w:pPr>
        <w:pStyle w:val="Heading2"/>
      </w:pPr>
      <w:r>
        <w:t>PrivacyPage.jsx</w:t>
      </w:r>
    </w:p>
    <w:p>
      <w:r>
        <w:t>Represents a frontend page or route</w:t>
      </w:r>
    </w:p>
    <w:p>
      <w:pPr>
        <w:pStyle w:val="Heading2"/>
      </w:pPr>
      <w:r>
        <w:t>RegisterPage.jsx</w:t>
      </w:r>
    </w:p>
    <w:p>
      <w:r>
        <w:t>Represents a frontend page or route</w:t>
      </w:r>
    </w:p>
    <w:p>
      <w:pPr>
        <w:pStyle w:val="Heading2"/>
      </w:pPr>
      <w:r>
        <w:t>ResetPasswordPage.jsx</w:t>
      </w:r>
    </w:p>
    <w:p>
      <w:r>
        <w:t>Represents a frontend page or route</w:t>
      </w:r>
    </w:p>
    <w:p>
      <w:pPr>
        <w:pStyle w:val="Heading2"/>
      </w:pPr>
      <w:r>
        <w:t>StudentDashboard.jsx</w:t>
      </w:r>
    </w:p>
    <w:p>
      <w:r>
        <w:t>Represents a frontend page or route</w:t>
      </w:r>
    </w:p>
    <w:p>
      <w:pPr>
        <w:pStyle w:val="Heading2"/>
      </w:pPr>
      <w:r>
        <w:t>TermsPage.jsx</w:t>
      </w:r>
    </w:p>
    <w:p>
      <w:r>
        <w:t>Represents a frontend page or route</w:t>
      </w:r>
    </w:p>
    <w:p>
      <w:pPr>
        <w:pStyle w:val="Heading2"/>
      </w:pPr>
      <w:r>
        <w:t>VerifyEmailPage.jsx</w:t>
      </w:r>
    </w:p>
    <w:p>
      <w:r>
        <w:t>Represents a frontend page or route</w:t>
      </w:r>
    </w:p>
    <w:p>
      <w:pPr>
        <w:pStyle w:val="Heading1"/>
      </w:pPr>
      <w:r>
        <w:t>frontend/src/queries</w:t>
      </w:r>
    </w:p>
    <w:p>
      <w:pPr>
        <w:pStyle w:val="Heading2"/>
      </w:pPr>
      <w:r>
        <w:t>catalogQueries.js</w:t>
      </w:r>
    </w:p>
    <w:p>
      <w:r>
        <w:t>Core application file contributing to system functionality</w:t>
      </w:r>
    </w:p>
    <w:p>
      <w:pPr>
        <w:pStyle w:val="Heading1"/>
      </w:pPr>
      <w:r>
        <w:t>frontend/src/services</w:t>
      </w:r>
    </w:p>
    <w:p>
      <w:pPr>
        <w:pStyle w:val="Heading2"/>
      </w:pPr>
      <w:r>
        <w:t>adminConfigService.js</w:t>
      </w:r>
    </w:p>
    <w:p>
      <w:r>
        <w:t>Contains core business logic and application rules</w:t>
      </w:r>
    </w:p>
    <w:p>
      <w:pPr>
        <w:pStyle w:val="Heading2"/>
      </w:pPr>
      <w:r>
        <w:t>analyticsService.js</w:t>
      </w:r>
    </w:p>
    <w:p>
      <w:r>
        <w:t>Contains core business logic and application rules</w:t>
      </w:r>
    </w:p>
    <w:p>
      <w:pPr>
        <w:pStyle w:val="Heading2"/>
      </w:pPr>
      <w:r>
        <w:t>apiClient.js</w:t>
      </w:r>
    </w:p>
    <w:p>
      <w:r>
        <w:t>Core application file contributing to system functionality</w:t>
      </w:r>
    </w:p>
    <w:p>
      <w:pPr>
        <w:pStyle w:val="Heading2"/>
      </w:pPr>
      <w:r>
        <w:t>authService.js</w:t>
      </w:r>
    </w:p>
    <w:p>
      <w:r>
        <w:t>Handles authentication, login, and authorization logic</w:t>
      </w:r>
    </w:p>
    <w:p>
      <w:pPr>
        <w:pStyle w:val="Heading2"/>
      </w:pPr>
      <w:r>
        <w:t>buildingService.js</w:t>
      </w:r>
    </w:p>
    <w:p>
      <w:r>
        <w:t>Contains core business logic and application rules</w:t>
      </w:r>
    </w:p>
    <w:p>
      <w:pPr>
        <w:pStyle w:val="Heading2"/>
      </w:pPr>
      <w:r>
        <w:t>catalogService.js</w:t>
      </w:r>
    </w:p>
    <w:p>
      <w:r>
        <w:t>Contains core business logic and application rules</w:t>
      </w:r>
    </w:p>
    <w:p>
      <w:pPr>
        <w:pStyle w:val="Heading2"/>
      </w:pPr>
      <w:r>
        <w:t>exportService.js</w:t>
      </w:r>
    </w:p>
    <w:p>
      <w:r>
        <w:t>Contains core business logic and application rules</w:t>
      </w:r>
    </w:p>
    <w:p>
      <w:pPr>
        <w:pStyle w:val="Heading2"/>
      </w:pPr>
      <w:r>
        <w:t>notificationService.js</w:t>
      </w:r>
    </w:p>
    <w:p>
      <w:r>
        <w:t>Contains core business logic and application rules</w:t>
      </w:r>
    </w:p>
    <w:p>
      <w:pPr>
        <w:pStyle w:val="Heading2"/>
      </w:pPr>
      <w:r>
        <w:t>supportService.js</w:t>
      </w:r>
    </w:p>
    <w:p>
      <w:r>
        <w:t>Contains core business logic and application rules</w:t>
      </w:r>
    </w:p>
    <w:p>
      <w:pPr>
        <w:pStyle w:val="Heading2"/>
      </w:pPr>
      <w:r>
        <w:t>ticketService.js</w:t>
      </w:r>
    </w:p>
    <w:p>
      <w:r>
        <w:t>Contains core business logic and application rules</w:t>
      </w:r>
    </w:p>
    <w:p>
      <w:pPr>
        <w:pStyle w:val="Heading2"/>
      </w:pPr>
      <w:r>
        <w:t>userService.js</w:t>
      </w:r>
    </w:p>
    <w:p>
      <w:r>
        <w:t>Contains core business logic and application rules</w:t>
      </w:r>
    </w:p>
    <w:p>
      <w:pPr>
        <w:pStyle w:val="Heading1"/>
      </w:pPr>
      <w:r>
        <w:t>frontend/src/utils</w:t>
      </w:r>
    </w:p>
    <w:p>
      <w:pPr>
        <w:pStyle w:val="Heading2"/>
      </w:pPr>
      <w:r>
        <w:t>constants.js</w:t>
      </w:r>
    </w:p>
    <w:p>
      <w:r>
        <w:t>Core application file contributing to system functionality</w:t>
      </w:r>
    </w:p>
    <w:p>
      <w:pPr>
        <w:pStyle w:val="Heading2"/>
      </w:pPr>
      <w:r>
        <w:t>helpers.js</w:t>
      </w:r>
    </w:p>
    <w:p>
      <w:r>
        <w:t>Utility/helper functions used across the project</w:t>
      </w:r>
    </w:p>
    <w:p>
      <w:pPr>
        <w:pStyle w:val="Heading2"/>
      </w:pPr>
      <w:r>
        <w:t>passwordPolicy.js</w:t>
      </w:r>
    </w:p>
    <w:p>
      <w:r>
        <w:t>Core application file contributing to system functionality</w:t>
      </w:r>
    </w:p>
    <w:p>
      <w:pPr>
        <w:pStyle w:val="Heading2"/>
      </w:pPr>
      <w:r>
        <w:t>profilePreferences.js</w:t>
      </w:r>
    </w:p>
    <w:p>
      <w:r>
        <w:t>Core application file contributing to system functionality</w:t>
      </w:r>
    </w:p>
    <w:p>
      <w:pPr>
        <w:pStyle w:val="Heading2"/>
      </w:pPr>
      <w:r>
        <w:t>storage.js</w:t>
      </w:r>
    </w:p>
    <w:p>
      <w:r>
        <w:t>Core application file contributing to system functionality</w:t>
      </w:r>
    </w:p>
    <w:p>
      <w:pPr>
        <w:pStyle w:val="Heading2"/>
      </w:pPr>
      <w:r>
        <w:t>ticketPresentation.js</w:t>
      </w:r>
    </w:p>
    <w:p>
      <w:r>
        <w:t>Core application file contributing to system functionality</w:t>
      </w:r>
    </w:p>
    <w:p>
      <w:pPr>
        <w:pStyle w:val="Heading1"/>
      </w:pPr>
      <w:r>
        <w:t>frontend/tests/e2e</w:t>
      </w:r>
    </w:p>
    <w:p>
      <w:pPr>
        <w:pStyle w:val="Heading2"/>
      </w:pPr>
      <w:r>
        <w:t>dashboard-flows.spec.js</w:t>
      </w:r>
    </w:p>
    <w:p>
      <w:r>
        <w:t>Core application file contributing to system functionality</w:t>
      </w:r>
    </w:p>
    <w:p>
      <w:pPr>
        <w:pStyle w:val="Heading2"/>
      </w:pPr>
      <w:r>
        <w:t>public-auth.spec.js</w:t>
      </w:r>
    </w:p>
    <w:p>
      <w:r>
        <w:t>Handles authentication, login, and authorization logic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